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Rig PM Pro Navigation Redesign - TEST CHECKLIST</w:t>
      </w:r>
    </w:p>
    <w:p>
      <w:r>
        <w:t>File: fabv22.html</w:t>
        <w:br/>
        <w:t>Test Date: 2026-10-20</w:t>
        <w:br/>
        <w:t>Tester: Website QA Team</w:t>
      </w:r>
    </w:p>
    <w:p/>
    <w:p>
      <w:pPr>
        <w:pStyle w:val="Heading1"/>
      </w:pPr>
      <w:r>
        <w:t>1. MOBILE VIEWPORT (&lt; 640px) - iPhone SE (375x812)</w:t>
      </w:r>
    </w:p>
    <w:p>
      <w:pPr>
        <w:pStyle w:val="Heading2"/>
      </w:pPr>
      <w:r>
        <w:t>Menu Display &amp; Visibility</w:t>
      </w:r>
    </w:p>
    <w:p>
      <w:pPr>
        <w:pStyle w:val="ListBullet"/>
      </w:pPr>
      <w:r>
        <w:t>[ ] Hamburger button (☰) visible in header when viewport &lt; 640px</w:t>
      </w:r>
    </w:p>
    <w:p>
      <w:pPr>
        <w:pStyle w:val="ListBullet"/>
      </w:pPr>
      <w:r>
        <w:t>[ ] Menu (.side) is hidden by default (transform: translateX(-105%))</w:t>
      </w:r>
    </w:p>
    <w:p>
      <w:pPr>
        <w:pStyle w:val="ListBullet"/>
      </w:pPr>
      <w:r>
        <w:t>[ ] No overlay shade visible when menu is closed</w:t>
      </w:r>
    </w:p>
    <w:p>
      <w:pPr>
        <w:pStyle w:val="Heading2"/>
      </w:pPr>
      <w:r>
        <w:t>Hamburger Button Functionality</w:t>
      </w:r>
    </w:p>
    <w:p>
      <w:pPr>
        <w:pStyle w:val="ListBullet"/>
      </w:pPr>
      <w:r>
        <w:t>[ ] Hamburger button (#headerMenuBtn) is clickable</w:t>
      </w:r>
    </w:p>
    <w:p>
      <w:pPr>
        <w:pStyle w:val="ListBullet"/>
      </w:pPr>
      <w:r>
        <w:t>[ ] Clicking hamburger opens menu smoothly (200ms transition)</w:t>
      </w:r>
    </w:p>
    <w:p>
      <w:pPr>
        <w:pStyle w:val="ListBullet"/>
      </w:pPr>
      <w:r>
        <w:t>[ ] Menu slides in from left side</w:t>
      </w:r>
    </w:p>
    <w:p>
      <w:pPr>
        <w:pStyle w:val="ListBullet"/>
      </w:pPr>
      <w:r>
        <w:t>[ ] Dark overlay appears behind menu when opened</w:t>
      </w:r>
    </w:p>
    <w:p>
      <w:pPr>
        <w:pStyle w:val="ListBullet"/>
      </w:pPr>
      <w:r>
        <w:t>[ ] menu-open class is added to body when menu opens</w:t>
      </w:r>
    </w:p>
    <w:p>
      <w:pPr>
        <w:pStyle w:val="Heading2"/>
      </w:pPr>
      <w:r>
        <w:t>Close Button Functionality</w:t>
      </w:r>
    </w:p>
    <w:p>
      <w:pPr>
        <w:pStyle w:val="ListBullet"/>
      </w:pPr>
      <w:r>
        <w:t>[ ] Close button (✕, #menuBtn) is visible in open menu</w:t>
      </w:r>
    </w:p>
    <w:p>
      <w:pPr>
        <w:pStyle w:val="ListBullet"/>
      </w:pPr>
      <w:r>
        <w:t>[ ] Close button is clickable</w:t>
      </w:r>
    </w:p>
    <w:p>
      <w:pPr>
        <w:pStyle w:val="ListBullet"/>
      </w:pPr>
      <w:r>
        <w:t>[ ] Clicking close button closes menu smoothly</w:t>
      </w:r>
    </w:p>
    <w:p>
      <w:pPr>
        <w:pStyle w:val="ListBullet"/>
      </w:pPr>
      <w:r>
        <w:t>[ ] menu-open class is removed from body when menu closes</w:t>
      </w:r>
    </w:p>
    <w:p>
      <w:pPr>
        <w:pStyle w:val="Heading2"/>
      </w:pPr>
      <w:r>
        <w:t>Menu Item Navigation</w:t>
      </w:r>
    </w:p>
    <w:p>
      <w:pPr>
        <w:pStyle w:val="ListBullet"/>
      </w:pPr>
      <w:r>
        <w:t>[ ] Assets menu item clickable</w:t>
      </w:r>
    </w:p>
    <w:p>
      <w:pPr>
        <w:pStyle w:val="ListBullet"/>
      </w:pPr>
      <w:r>
        <w:t>[ ] Maintenance menu item clickable</w:t>
      </w:r>
    </w:p>
    <w:p>
      <w:pPr>
        <w:pStyle w:val="ListBullet"/>
      </w:pPr>
      <w:r>
        <w:t>[ ] Repair submenu clickable</w:t>
      </w:r>
    </w:p>
    <w:p>
      <w:pPr>
        <w:pStyle w:val="ListBullet"/>
      </w:pPr>
      <w:r>
        <w:t>[ ] All submenu items (Log repair, Totals, History, Export, Category) clickable</w:t>
      </w:r>
    </w:p>
    <w:p>
      <w:pPr>
        <w:pStyle w:val="ListBullet"/>
      </w:pPr>
      <w:r>
        <w:t>[ ] Account menu items all clickable</w:t>
      </w:r>
    </w:p>
    <w:p>
      <w:pPr>
        <w:pStyle w:val="ListBullet"/>
      </w:pPr>
      <w:r>
        <w:t>[ ] Clicking menu item closes menu automatically (on mobile only)</w:t>
      </w:r>
    </w:p>
    <w:p>
      <w:pPr>
        <w:pStyle w:val="Heading2"/>
      </w:pPr>
      <w:r>
        <w:t>Categories in Menu</w:t>
      </w:r>
    </w:p>
    <w:p>
      <w:pPr>
        <w:pStyle w:val="ListBullet"/>
      </w:pPr>
      <w:r>
        <w:t>[ ] Categories section visible in menu (.side-categories)</w:t>
      </w:r>
    </w:p>
    <w:p>
      <w:pPr>
        <w:pStyle w:val="ListBullet"/>
      </w:pPr>
      <w:r>
        <w:t>[ ] Category chips display below 'Categories' label</w:t>
      </w:r>
    </w:p>
    <w:p>
      <w:pPr>
        <w:pStyle w:val="ListBullet"/>
      </w:pPr>
      <w:r>
        <w:t>[ ] Categories are functional/clickable</w:t>
      </w:r>
    </w:p>
    <w:p>
      <w:pPr>
        <w:pStyle w:val="Heading2"/>
      </w:pPr>
      <w:r>
        <w:t>Test Vehicles Dropdown</w:t>
      </w:r>
    </w:p>
    <w:p>
      <w:pPr>
        <w:pStyle w:val="ListBullet"/>
      </w:pPr>
      <w:r>
        <w:t>[ ] Test Vehicles section visible in menu (.side-test-vehicles)</w:t>
      </w:r>
    </w:p>
    <w:p>
      <w:pPr>
        <w:pStyle w:val="ListBullet"/>
      </w:pPr>
      <w:r>
        <w:t>[ ] Dropdown (#testVehicleSelect) is visible</w:t>
      </w:r>
    </w:p>
    <w:p>
      <w:pPr>
        <w:pStyle w:val="ListBullet"/>
      </w:pPr>
      <w:r>
        <w:t>[ ] All options present (Freightliner Cascadia, Peterbilt 579, Volvo VNL860)</w:t>
      </w:r>
    </w:p>
    <w:p>
      <w:pPr>
        <w:pStyle w:val="ListBullet"/>
      </w:pPr>
      <w:r>
        <w:t>[ ] Dropdown is functional and selectable</w:t>
      </w:r>
    </w:p>
    <w:p>
      <w:pPr>
        <w:pStyle w:val="Heading2"/>
      </w:pPr>
      <w:r>
        <w:t>Outside-Click Behavior</w:t>
      </w:r>
    </w:p>
    <w:p>
      <w:pPr>
        <w:pStyle w:val="ListBullet"/>
      </w:pPr>
      <w:r>
        <w:t>[ ] Clicking on overlay shade closes menu</w:t>
      </w:r>
    </w:p>
    <w:p>
      <w:pPr>
        <w:pStyle w:val="ListBullet"/>
      </w:pPr>
      <w:r>
        <w:t>[ ] Clicking outside menu area (but within shade) closes menu</w:t>
      </w:r>
    </w:p>
    <w:p>
      <w:pPr>
        <w:pStyle w:val="ListBullet"/>
      </w:pPr>
      <w:r>
        <w:t>[ ] Menu stays open when clicking inside menu area</w:t>
      </w:r>
    </w:p>
    <w:p>
      <w:pPr>
        <w:pStyle w:val="Heading2"/>
      </w:pPr>
      <w:r>
        <w:t>Console/Errors</w:t>
      </w:r>
    </w:p>
    <w:p>
      <w:pPr>
        <w:pStyle w:val="ListBullet"/>
      </w:pPr>
      <w:r>
        <w:t>[ ] No JavaScript errors in console</w:t>
      </w:r>
    </w:p>
    <w:p>
      <w:pPr>
        <w:pStyle w:val="ListBullet"/>
      </w:pPr>
      <w:r>
        <w:t>[ ] No network errors</w:t>
      </w:r>
    </w:p>
    <w:p>
      <w:pPr>
        <w:pStyle w:val="ListBullet"/>
      </w:pPr>
      <w:r>
        <w:t>[ ] No CSS warnings</w:t>
      </w:r>
    </w:p>
    <w:p>
      <w:pPr>
        <w:pStyle w:val="Heading1"/>
      </w:pPr>
      <w:r>
        <w:t>2. TABLET VIEWPORT (640-1024px) - iPad (768x1024)</w:t>
      </w:r>
    </w:p>
    <w:p>
      <w:pPr>
        <w:pStyle w:val="Heading2"/>
      </w:pPr>
      <w:r>
        <w:t>Menu Display &amp; Layout</w:t>
      </w:r>
    </w:p>
    <w:p>
      <w:pPr>
        <w:pStyle w:val="ListBullet"/>
      </w:pPr>
      <w:r>
        <w:t>[ ] Hamburger button (#headerMenuBtn) is HIDDEN at 768px and above</w:t>
      </w:r>
    </w:p>
    <w:p>
      <w:pPr>
        <w:pStyle w:val="ListBullet"/>
      </w:pPr>
      <w:r>
        <w:t>[ ] Menu (.side) is visible as left sidebar (position: static)</w:t>
      </w:r>
    </w:p>
    <w:p>
      <w:pPr>
        <w:pStyle w:val="ListBullet"/>
      </w:pPr>
      <w:r>
        <w:t>[ ] Menu is NOT positioned fixed/absolute</w:t>
      </w:r>
    </w:p>
    <w:p>
      <w:pPr>
        <w:pStyle w:val="ListBullet"/>
      </w:pPr>
      <w:r>
        <w:t>[ ] Menu width is 280px</w:t>
      </w:r>
    </w:p>
    <w:p>
      <w:pPr>
        <w:pStyle w:val="ListBullet"/>
      </w:pPr>
      <w:r>
        <w:t>[ ] Menu has 1px right border</w:t>
      </w:r>
    </w:p>
    <w:p>
      <w:pPr>
        <w:pStyle w:val="Heading2"/>
      </w:pPr>
      <w:r>
        <w:t>Menu Content Accessibility</w:t>
      </w:r>
    </w:p>
    <w:p>
      <w:pPr>
        <w:pStyle w:val="ListBullet"/>
      </w:pPr>
      <w:r>
        <w:t>[ ] All menu items visible without scrolling (if content fits)</w:t>
      </w:r>
    </w:p>
    <w:p>
      <w:pPr>
        <w:pStyle w:val="ListBullet"/>
      </w:pPr>
      <w:r>
        <w:t>[ ] Assets menu and submenu visible</w:t>
      </w:r>
    </w:p>
    <w:p>
      <w:pPr>
        <w:pStyle w:val="ListBullet"/>
      </w:pPr>
      <w:r>
        <w:t>[ ] Maintenance menu item visible</w:t>
      </w:r>
    </w:p>
    <w:p>
      <w:pPr>
        <w:pStyle w:val="ListBullet"/>
      </w:pPr>
      <w:r>
        <w:t>[ ] Repair menu and all submenu items visible</w:t>
      </w:r>
    </w:p>
    <w:p>
      <w:pPr>
        <w:pStyle w:val="ListBullet"/>
      </w:pPr>
      <w:r>
        <w:t>[ ] Account menu section visible</w:t>
      </w:r>
    </w:p>
    <w:p>
      <w:pPr>
        <w:pStyle w:val="ListBullet"/>
      </w:pPr>
      <w:r>
        <w:t>[ ] Categories section visible</w:t>
      </w:r>
    </w:p>
    <w:p>
      <w:pPr>
        <w:pStyle w:val="ListBullet"/>
      </w:pPr>
      <w:r>
        <w:t>[ ] Test Vehicles dropdown visible</w:t>
      </w:r>
    </w:p>
    <w:p>
      <w:pPr>
        <w:pStyle w:val="Heading2"/>
      </w:pPr>
      <w:r>
        <w:t>Navigation Behavior</w:t>
      </w:r>
    </w:p>
    <w:p>
      <w:pPr>
        <w:pStyle w:val="ListBullet"/>
      </w:pPr>
      <w:r>
        <w:t>[ ] Menu stays visible when navigating between items</w:t>
      </w:r>
    </w:p>
    <w:p>
      <w:pPr>
        <w:pStyle w:val="ListBullet"/>
      </w:pPr>
      <w:r>
        <w:t>[ ] Clicking menu items navigates without closing menu</w:t>
      </w:r>
    </w:p>
    <w:p>
      <w:pPr>
        <w:pStyle w:val="ListBullet"/>
      </w:pPr>
      <w:r>
        <w:t>[ ] No overlay shade visible on tablet</w:t>
      </w:r>
    </w:p>
    <w:p>
      <w:pPr>
        <w:pStyle w:val="Heading2"/>
      </w:pPr>
      <w:r>
        <w:t>Responsive Layout</w:t>
      </w:r>
    </w:p>
    <w:p>
      <w:pPr>
        <w:pStyle w:val="ListBullet"/>
      </w:pPr>
      <w:r>
        <w:t>[ ] App content flows beside menu (not below)</w:t>
      </w:r>
    </w:p>
    <w:p>
      <w:pPr>
        <w:pStyle w:val="ListBullet"/>
      </w:pPr>
      <w:r>
        <w:t>[ ] Layout looks professional and balanced</w:t>
      </w:r>
    </w:p>
    <w:p>
      <w:pPr>
        <w:pStyle w:val="ListBullet"/>
      </w:pPr>
      <w:r>
        <w:t>[ ] No horizontal scroll</w:t>
      </w:r>
    </w:p>
    <w:p>
      <w:pPr>
        <w:pStyle w:val="ListBullet"/>
      </w:pPr>
      <w:r>
        <w:t>[ ] Content is properly aligned</w:t>
      </w:r>
    </w:p>
    <w:p>
      <w:pPr>
        <w:pStyle w:val="Heading2"/>
      </w:pPr>
      <w:r>
        <w:t>Console/Errors</w:t>
      </w:r>
    </w:p>
    <w:p>
      <w:pPr>
        <w:pStyle w:val="ListBullet"/>
      </w:pPr>
      <w:r>
        <w:t>[ ] No JavaScript errors in console</w:t>
      </w:r>
    </w:p>
    <w:p>
      <w:pPr>
        <w:pStyle w:val="ListBullet"/>
      </w:pPr>
      <w:r>
        <w:t>[ ] No console warnings</w:t>
      </w:r>
    </w:p>
    <w:p>
      <w:pPr>
        <w:pStyle w:val="Heading1"/>
      </w:pPr>
      <w:r>
        <w:t>3. DESKTOP VIEWPORT (&gt; 1024px) - Full Browser</w:t>
      </w:r>
    </w:p>
    <w:p>
      <w:pPr>
        <w:pStyle w:val="Heading2"/>
      </w:pPr>
      <w:r>
        <w:t>Menu Display &amp; Professional Layout</w:t>
      </w:r>
    </w:p>
    <w:p>
      <w:pPr>
        <w:pStyle w:val="ListBullet"/>
      </w:pPr>
      <w:r>
        <w:t>[ ] Hamburger button completely hidden</w:t>
      </w:r>
    </w:p>
    <w:p>
      <w:pPr>
        <w:pStyle w:val="ListBullet"/>
      </w:pPr>
      <w:r>
        <w:t>[ ] Menu visible as permanent left sidebar</w:t>
      </w:r>
    </w:p>
    <w:p>
      <w:pPr>
        <w:pStyle w:val="ListBullet"/>
      </w:pPr>
      <w:r>
        <w:t>[ ] Menu width is 280px</w:t>
      </w:r>
    </w:p>
    <w:p>
      <w:pPr>
        <w:pStyle w:val="ListBullet"/>
      </w:pPr>
      <w:r>
        <w:t>[ ] Professional application layout maintained</w:t>
      </w:r>
    </w:p>
    <w:p>
      <w:pPr>
        <w:pStyle w:val="ListBullet"/>
      </w:pPr>
      <w:r>
        <w:t>[ ] Header spans full width above menu and content</w:t>
      </w:r>
    </w:p>
    <w:p>
      <w:pPr>
        <w:pStyle w:val="Heading2"/>
      </w:pPr>
      <w:r>
        <w:t>Navigation Functionality</w:t>
      </w:r>
    </w:p>
    <w:p>
      <w:pPr>
        <w:pStyle w:val="ListBullet"/>
      </w:pPr>
      <w:r>
        <w:t>[ ] All menu items clickable and functional</w:t>
      </w:r>
    </w:p>
    <w:p>
      <w:pPr>
        <w:pStyle w:val="ListBullet"/>
      </w:pPr>
      <w:r>
        <w:t>[ ] Assets menu with Add/Edit options visible</w:t>
      </w:r>
    </w:p>
    <w:p>
      <w:pPr>
        <w:pStyle w:val="ListBullet"/>
      </w:pPr>
      <w:r>
        <w:t>[ ] Maintenance menu item functional</w:t>
      </w:r>
    </w:p>
    <w:p>
      <w:pPr>
        <w:pStyle w:val="ListBullet"/>
      </w:pPr>
      <w:r>
        <w:t>[ ] Repair menu expandable/collapsible with submenu items</w:t>
      </w:r>
    </w:p>
    <w:p>
      <w:pPr>
        <w:pStyle w:val="ListBullet"/>
      </w:pPr>
      <w:r>
        <w:t>[ ] Account section with all items functional</w:t>
      </w:r>
    </w:p>
    <w:p>
      <w:pPr>
        <w:pStyle w:val="ListBullet"/>
      </w:pPr>
      <w:r>
        <w:t>[ ] Categories section visible and functional</w:t>
      </w:r>
    </w:p>
    <w:p>
      <w:pPr>
        <w:pStyle w:val="ListBullet"/>
      </w:pPr>
      <w:r>
        <w:t>[ ] Test Vehicles dropdown visible and functional</w:t>
      </w:r>
    </w:p>
    <w:p>
      <w:pPr>
        <w:pStyle w:val="Heading2"/>
      </w:pPr>
      <w:r>
        <w:t>Animation &amp; Performance</w:t>
      </w:r>
    </w:p>
    <w:p>
      <w:pPr>
        <w:pStyle w:val="ListBullet"/>
      </w:pPr>
      <w:r>
        <w:t>[ ] Menu transitions smooth (200ms specified in CSS)</w:t>
      </w:r>
    </w:p>
    <w:p>
      <w:pPr>
        <w:pStyle w:val="ListBullet"/>
      </w:pPr>
      <w:r>
        <w:t>[ ] No lag or jank in menu interactions</w:t>
      </w:r>
    </w:p>
    <w:p>
      <w:pPr>
        <w:pStyle w:val="ListBullet"/>
      </w:pPr>
      <w:r>
        <w:t>[ ] Collapse/expand animations smooth (asset/repair menus)</w:t>
      </w:r>
    </w:p>
    <w:p>
      <w:pPr>
        <w:pStyle w:val="Heading2"/>
      </w:pPr>
      <w:r>
        <w:t>Layout Quality</w:t>
      </w:r>
    </w:p>
    <w:p>
      <w:pPr>
        <w:pStyle w:val="ListBullet"/>
      </w:pPr>
      <w:r>
        <w:t>[ ] Content area uses available space efficiently</w:t>
      </w:r>
    </w:p>
    <w:p>
      <w:pPr>
        <w:pStyle w:val="ListBullet"/>
      </w:pPr>
      <w:r>
        <w:t>[ ] No horizontal scroll at any resolution</w:t>
      </w:r>
    </w:p>
    <w:p>
      <w:pPr>
        <w:pStyle w:val="ListBullet"/>
      </w:pPr>
      <w:r>
        <w:t>[ ] Typography scaled appropriately (@media min-width: 900px rules apply)</w:t>
      </w:r>
    </w:p>
    <w:p>
      <w:pPr>
        <w:pStyle w:val="ListBullet"/>
      </w:pPr>
      <w:r>
        <w:t>[ ] Buttons and controls sized properly for desktop</w:t>
      </w:r>
    </w:p>
    <w:p>
      <w:pPr>
        <w:pStyle w:val="Heading2"/>
      </w:pPr>
      <w:r>
        <w:t>Console/Errors</w:t>
      </w:r>
    </w:p>
    <w:p>
      <w:pPr>
        <w:pStyle w:val="ListBullet"/>
      </w:pPr>
      <w:r>
        <w:t>[ ] No JavaScript errors</w:t>
      </w:r>
    </w:p>
    <w:p>
      <w:pPr>
        <w:pStyle w:val="ListBullet"/>
      </w:pPr>
      <w:r>
        <w:t>[ ] No CSS issues or warnings</w:t>
      </w:r>
    </w:p>
    <w:p>
      <w:pPr>
        <w:pStyle w:val="ListBullet"/>
      </w:pPr>
      <w:r>
        <w:t>[ ] Network requests clean</w:t>
      </w:r>
    </w:p>
    <w:p>
      <w:r>
        <w:br w:type="page"/>
      </w:r>
    </w:p>
    <w:p>
      <w:pPr>
        <w:pStyle w:val="Title"/>
      </w:pPr>
      <w:r>
        <w:t>TEST SUMMARY</w:t>
      </w:r>
    </w:p>
    <w:p>
      <w:r>
        <w:t>Total Tests: 140+</w:t>
      </w:r>
    </w:p>
    <w:p>
      <w:r>
        <w:t>Passing: ___</w:t>
      </w:r>
    </w:p>
    <w:p>
      <w:r>
        <w:t>Failing: ___</w:t>
      </w:r>
    </w:p>
    <w:p>
      <w:r>
        <w:t>Not Applicable: ___</w:t>
      </w:r>
    </w:p>
    <w:p>
      <w:pPr>
        <w:pStyle w:val="Heading1"/>
      </w:pPr>
      <w:r>
        <w:t>Issues Found</w:t>
      </w:r>
    </w:p>
    <w:p>
      <w:r>
        <w:t>(List any bugs or issues discovered during testing)</w:t>
      </w:r>
    </w:p>
    <w:p>
      <w:pPr>
        <w:pStyle w:val="Heading1"/>
      </w:pPr>
      <w:r>
        <w:t>Overall Recommendation</w:t>
      </w:r>
    </w:p>
    <w:p>
      <w:pPr>
        <w:pStyle w:val="ListBullet"/>
      </w:pPr>
      <w:r>
        <w:t>[ ] APPROVED - All tests pass, no critical issues</w:t>
      </w:r>
    </w:p>
    <w:p>
      <w:pPr>
        <w:pStyle w:val="ListBullet"/>
      </w:pPr>
      <w:r>
        <w:t>[ ] APPROVED WITH MINOR NOTES - Small issues found but not blocking</w:t>
      </w:r>
    </w:p>
    <w:p>
      <w:pPr>
        <w:pStyle w:val="ListBullet"/>
      </w:pPr>
      <w:r>
        <w:t>[ ] CHANGES NEEDED - Issues require developer attention</w:t>
      </w:r>
    </w:p>
    <w:p>
      <w:pPr>
        <w:pStyle w:val="ListBullet"/>
      </w:pPr>
      <w:r>
        <w:t>[ ] FAILED - Critical issues prevent deployment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