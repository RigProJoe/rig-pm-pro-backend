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 PM Pro: User Flow Map (Builder, version 15)</w:t>
      </w:r>
    </w:p>
    <w:p>
      <w:r>
        <w:rPr>
          <w:b/>
          <w:i w:val="0"/>
        </w:rPr>
        <w:t>Status: DRAFT for Joe's sign-off and Quality Assurance review. Not published. Nothing goes live until QA has reviewed it.</w:t>
      </w:r>
    </w:p>
    <w:p>
      <w:r>
        <w:rPr>
          <w:b w:val="0"/>
          <w:i w:val="0"/>
        </w:rPr>
        <w:t>Version 15 adds reminder setup to the add asset card, for every asset type. Reminders are off unless the driver says yes. If yes: email, text, or both (at least one; each choice shows its field; text needs a 10-digit mobile number and recorded consent, with a STOP line on screen). For each service with an interval, the driver sets the first reminder (an amount before the due point, in the interval's unit) and can add repeat reminders every step until the service is logged; the next reminder points are shown. APU and reefer services are in hours, trailers in miles, trucks in their interval's unit. Reminders are not sent in the prototype. Matches RigPMPro-Prototype-v15.html. Landing page RigPMPro-Landing-Page-v3.html is unchanged and still links to the superseded v10 demo (see Section 5). Earlier prototype and flow map files are superseded and should not be reviewed. The database schema (Rig-PM-Pro-Database-Schema.sql, draft 1) is not changed here. Changes are listed as requests to the Database Architect in Section 4.</w:t>
      </w:r>
    </w:p>
    <w:p>
      <w:r>
        <w:rPr>
          <w:b w:val="0"/>
          <w:i w:val="0"/>
        </w:rPr>
        <w:t>Design rules on every screen: large tap targets (48px or more), plain labels, one task per screen, a clear confirmation after each save. Rig PM Pro is a web-based tool that runs in a phone browser. No iOS or Android version is planned. The landing page shows no prices; prices appear only inside the logged-in flow.</w:t>
      </w:r>
    </w:p>
    <w:p>
      <w:pPr>
        <w:pStyle w:val="Heading1"/>
      </w:pPr>
      <w:r>
        <w:t>1. Flow overview</w:t>
      </w:r>
    </w:p>
    <w:p>
      <w:r>
        <w:rPr>
          <w:b w:val="0"/>
          <w:i w:val="0"/>
        </w:rPr>
        <w:t>Landing page (placecard: Try the live demo, no prices) &gt; Before you start &gt; Demo (one truck and one trailer; kept only in this browser until sign-up or leave) &gt; Create an account &gt; Verify this device (PIN) &gt; Keep demo records? (only if the user confirms) &gt; Choose a plan (live total, prices, billing terms, payment coming soon) &gt; Main PM and assets.</w:t>
      </w:r>
    </w:p>
    <w:p>
      <w:r>
        <w:rPr>
          <w:b w:val="0"/>
          <w:i w:val="0"/>
        </w:rPr>
        <w:t>Returning users: Sign in &gt; Verify this device (PIN) on a new device &gt; Main PM. Signing in to an existing account from the demo erases the demo records; nothing moves into an existing account.</w:t>
      </w:r>
    </w:p>
    <w:p>
      <w:pPr>
        <w:pStyle w:val="Heading1"/>
      </w:pPr>
      <w:r>
        <w:t>2. Demo rules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r>
            <w:r>
              <w:rPr>
                <w:b/>
                <w:color w:val="FFFFFF"/>
                <w:sz w:val="19"/>
              </w:rPr>
              <w:t>Rule</w:t>
            </w:r>
          </w:p>
        </w:tc>
        <w:tc>
          <w:tcPr>
            <w:tcW w:type="dxa" w:w="4320"/>
          </w:tcPr>
          <w:p>
            <w:r>
              <w:rPr>
                <w:sz w:val="19"/>
              </w:rPr>
            </w:r>
            <w:r>
              <w:rPr>
                <w:b/>
                <w:color w:val="FFFFFF"/>
                <w:sz w:val="19"/>
              </w:rPr>
              <w:t>How the demo behaves</w:t>
            </w:r>
          </w:p>
        </w:tc>
      </w:tr>
      <w:tr>
        <w:tc>
          <w:tcPr>
            <w:tcW w:type="dxa" w:w="4320"/>
          </w:tcPr>
          <w:p>
            <w:r>
              <w:rPr>
                <w:sz w:val="19"/>
              </w:rPr>
              <w:t>Where data lives</w:t>
            </w:r>
          </w:p>
        </w:tc>
        <w:tc>
          <w:tcPr>
            <w:tcW w:type="dxa" w:w="4320"/>
          </w:tcPr>
          <w:p>
            <w:r>
              <w:rPr>
                <w:sz w:val="19"/>
              </w:rPr>
              <w:t>Only in this browser page session. Nothing is written to an account, a database, or the server. Refreshing the page erases it. Leaving the demo erases it. Signing up keeps it only if the user confirms (Section 3).</w:t>
            </w:r>
          </w:p>
        </w:tc>
      </w:tr>
      <w:tr>
        <w:tc>
          <w:tcPr>
            <w:tcW w:type="dxa" w:w="4320"/>
          </w:tcPr>
          <w:p>
            <w:r>
              <w:rPr>
                <w:sz w:val="19"/>
              </w:rPr>
              <w:t>What is said before entry</w:t>
            </w:r>
          </w:p>
        </w:tc>
        <w:tc>
          <w:tcPr>
            <w:tcW w:type="dxa" w:w="4320"/>
          </w:tcPr>
          <w:p>
            <w:r>
              <w:rPr>
                <w:sz w:val="19"/>
              </w:rPr>
              <w:t>Screen D0 ('Before you start') states the limits and where records live, before the user enters anything. The demo banner repeats it on every demo screen.</w:t>
            </w:r>
          </w:p>
        </w:tc>
      </w:tr>
      <w:tr>
        <w:tc>
          <w:tcPr>
            <w:tcW w:type="dxa" w:w="4320"/>
          </w:tcPr>
          <w:p>
            <w:r>
              <w:rPr>
                <w:sz w:val="19"/>
              </w:rPr>
              <w:t>Full demo</w:t>
            </w:r>
          </w:p>
        </w:tc>
        <w:tc>
          <w:tcPr>
            <w:tcW w:type="dxa" w:w="4320"/>
          </w:tcPr>
          <w:p>
            <w:r>
              <w:rPr>
                <w:sz w:val="19"/>
              </w:rPr>
              <w:t>Every signed-in screen works in the demo, with the demo limits (one truck and one trailer that attaches to it). Screens: Main PM, Assets, Add asset, Asset page, Edit asset, Choose services, Log work, Receipts, Saved, Totals, Work history, Export, Reminders, Devices, Plans and billing, Plans and pricing, Account, Request more information. Changes are session-only. Nothing is written to an account or database. Sign out of the demo erases its data. Carry-over at sign-up is unchanged.</w:t>
            </w:r>
          </w:p>
        </w:tc>
      </w:tr>
      <w:tr>
        <w:tc>
          <w:tcPr>
            <w:tcW w:type="dxa" w:w="4320"/>
          </w:tcPr>
          <w:p>
            <w:r>
              <w:rPr>
                <w:sz w:val="19"/>
              </w:rPr>
              <w:t>Asset limit</w:t>
            </w:r>
          </w:p>
        </w:tc>
        <w:tc>
          <w:tcPr>
            <w:tcW w:type="dxa" w:w="4320"/>
          </w:tcPr>
          <w:p>
            <w:r>
              <w:rPr>
                <w:sz w:val="19"/>
              </w:rPr>
              <w:t>One truck and one trailer. The truck includes its APU and the trailer includes its reefer, so they are not separate assets. A second truck shows 'The demo allows one truck'; a second trailer shows 'The demo allows one trailer'. Each has a Create an account button. Messages appear on the Add asset screen before the user taps a type. The account limit is six assets in total (trucks and trailers together), with fleet pricing from asset 7.</w:t>
            </w:r>
          </w:p>
        </w:tc>
      </w:tr>
      <w:tr>
        <w:tc>
          <w:tcPr>
            <w:tcW w:type="dxa" w:w="4320"/>
          </w:tcPr>
          <w:p>
            <w:r>
              <w:rPr>
                <w:sz w:val="19"/>
              </w:rPr>
              <w:t>Pricing</w:t>
            </w:r>
          </w:p>
        </w:tc>
        <w:tc>
          <w:tcPr>
            <w:tcW w:type="dxa" w:w="4320"/>
          </w:tcPr>
          <w:p>
            <w:r>
              <w:rPr>
                <w:sz w:val="19"/>
              </w:rPr>
              <w:t>The same live total as the account. It appears on the Add asset screen as assets are added, with monthly and annual figures from the approved landing page figures. The demo never stores a purchase; Plans and billing is not open in the demo.</w:t>
            </w:r>
          </w:p>
        </w:tc>
      </w:tr>
      <w:tr>
        <w:tc>
          <w:tcPr>
            <w:tcW w:type="dxa" w:w="4320"/>
          </w:tcPr>
          <w:p>
            <w:r>
              <w:rPr>
                <w:sz w:val="19"/>
              </w:rPr>
              <w:t>Same tool</w:t>
            </w:r>
          </w:p>
        </w:tc>
        <w:tc>
          <w:tcPr>
            <w:tcW w:type="dxa" w:w="4320"/>
          </w:tcPr>
          <w:p>
            <w:r>
              <w:rPr>
                <w:sz w:val="19"/>
              </w:rPr>
              <w:t>The demo is the same prototype file as the main site, with demo mode switched on. The same screens, validation, and PM disclaimer apply. Differences from an account are the one-each asset limit, session-only storage, and no plans or billing screen.</w:t>
            </w:r>
          </w:p>
        </w:tc>
      </w:tr>
      <w:tr>
        <w:tc>
          <w:tcPr>
            <w:tcW w:type="dxa" w:w="4320"/>
          </w:tcPr>
          <w:p>
            <w:r>
              <w:rPr>
                <w:sz w:val="19"/>
              </w:rPr>
              <w:t>Totals</w:t>
            </w:r>
          </w:p>
        </w:tc>
        <w:tc>
          <w:tcPr>
            <w:tcW w:type="dxa" w:w="4320"/>
          </w:tcPr>
          <w:p>
            <w:r>
              <w:rPr>
                <w:sz w:val="19"/>
              </w:rPr>
              <w:t>Expenses and PM entries update Totals as soon as they are saved (the saved screen shows year to date for the unit).</w:t>
            </w:r>
          </w:p>
        </w:tc>
      </w:tr>
      <w:tr>
        <w:tc>
          <w:tcPr>
            <w:tcW w:type="dxa" w:w="4320"/>
          </w:tcPr>
          <w:p>
            <w:r>
              <w:rPr>
                <w:sz w:val="19"/>
              </w:rPr>
              <w:t>Export</w:t>
            </w:r>
          </w:p>
        </w:tc>
        <w:tc>
          <w:tcPr>
            <w:tcW w:type="dxa" w:w="4320"/>
          </w:tcPr>
          <w:p>
            <w:r>
              <w:rPr>
                <w:sz w:val="19"/>
              </w:rPr>
              <w:t>Works on demo entries from this session. The file is named with DEMO, the first line reads 'DEMO - sample data, not saved', and every data row starts with that label. The export screen shows the same label.</w:t>
            </w:r>
          </w:p>
        </w:tc>
      </w:tr>
      <w:tr>
        <w:tc>
          <w:tcPr>
            <w:tcW w:type="dxa" w:w="4320"/>
          </w:tcPr>
          <w:p>
            <w:r>
              <w:rPr>
                <w:sz w:val="19"/>
              </w:rPr>
              <w:t>Receipts</w:t>
            </w:r>
          </w:p>
        </w:tc>
        <w:tc>
          <w:tcPr>
            <w:tcW w:type="dxa" w:w="4320"/>
          </w:tcPr>
          <w:p>
            <w:r>
              <w:rPr>
                <w:sz w:val="19"/>
              </w:rPr>
              <w:t>Real file picker (camera or photo library). Preview shows. The photo is kept only in this session, like other demo data, and the receipt note says so.</w:t>
            </w:r>
          </w:p>
        </w:tc>
      </w:tr>
      <w:tr>
        <w:tc>
          <w:tcPr>
            <w:tcW w:type="dxa" w:w="4320"/>
          </w:tcPr>
          <w:p>
            <w:r>
              <w:rPr>
                <w:sz w:val="19"/>
              </w:rPr>
              <w:t>PIN</w:t>
            </w:r>
          </w:p>
        </w:tc>
        <w:tc>
          <w:tcPr>
            <w:tcW w:type="dxa" w:w="4320"/>
          </w:tcPr>
          <w:p>
            <w:r>
              <w:rPr>
                <w:sz w:val="19"/>
              </w:rPr>
              <w:t>The demo never asks for a PIN. Sign-up and new-device sign-in use a random 6-digit code generated for each request. In this prototype, the code appears only on the verify screen, in a box labeled prototype only, because email is not connected. Nothing is written to the console. That box must be removed before any shared release. A fixed or test code is not reachable by any user.</w:t>
            </w:r>
          </w:p>
        </w:tc>
      </w:tr>
      <w:tr>
        <w:tc>
          <w:tcPr>
            <w:tcW w:type="dxa" w:w="4320"/>
          </w:tcPr>
          <w:p>
            <w:r>
              <w:rPr>
                <w:sz w:val="19"/>
              </w:rPr>
              <w:t>PM disclaimer</w:t>
            </w:r>
          </w:p>
        </w:tc>
        <w:tc>
          <w:tcPr>
            <w:tcW w:type="dxa" w:w="4320"/>
          </w:tcPr>
          <w:p>
            <w:r>
              <w:rPr>
                <w:sz w:val="19"/>
              </w:rPr>
              <w:t>Shown on every PM screen in the demo and the real flow: Main PM, Log work, Saved, Asset page, Choose services, Totals, History, Export. Also on the sign-up flow and in the footer note.</w:t>
            </w:r>
          </w:p>
        </w:tc>
      </w:tr>
      <w:tr>
        <w:tc>
          <w:tcPr>
            <w:tcW w:type="dxa" w:w="4320"/>
          </w:tcPr>
          <w:p>
            <w:r>
              <w:rPr>
                <w:sz w:val="19"/>
              </w:rPr>
              <w:t>Layout</w:t>
            </w:r>
          </w:p>
        </w:tc>
        <w:tc>
          <w:tcPr>
            <w:tcW w:type="dxa" w:w="4320"/>
          </w:tcPr>
          <w:p>
            <w:r>
              <w:rPr>
                <w:sz w:val="19"/>
              </w:rPr>
              <w:t>Computers and landscape tablets or phones: the section menu on the left, with the content beside it. Portrait phones and tablets: the menu collapses behind a Menu button, and the content uses the full width with a 16px gutter. No bottom bar on any device. No horizontal scroll in portrait.</w:t>
            </w:r>
          </w:p>
        </w:tc>
      </w:tr>
      <w:tr>
        <w:tc>
          <w:tcPr>
            <w:tcW w:type="dxa" w:w="4320"/>
          </w:tcPr>
          <w:p>
            <w:r>
              <w:rPr>
                <w:sz w:val="19"/>
              </w:rPr>
              <w:t>Service units</w:t>
            </w:r>
          </w:p>
        </w:tc>
        <w:tc>
          <w:tcPr>
            <w:tcW w:type="dxa" w:w="4320"/>
          </w:tcPr>
          <w:p>
            <w:r>
              <w:rPr>
                <w:sz w:val="19"/>
              </w:rPr>
              <w:t>APU and reefer: hours only. Trailer: miles only. Truck: the unit from its sourced interval, or miles or hours chosen by the user where no interval is sourced yet (labeled user entered). The unit shows on every service and every due date.</w:t>
            </w:r>
          </w:p>
        </w:tc>
      </w:tr>
      <w:tr>
        <w:tc>
          <w:tcPr>
            <w:tcW w:type="dxa" w:w="4320"/>
          </w:tcPr>
          <w:p>
            <w:r>
              <w:rPr>
                <w:sz w:val="19"/>
              </w:rPr>
              <w:t>Asset cards</w:t>
            </w:r>
          </w:p>
        </w:tc>
        <w:tc>
          <w:tcPr>
            <w:tcW w:type="dxa" w:w="4320"/>
          </w:tcPr>
          <w:p>
            <w:r>
              <w:rPr>
                <w:sz w:val="19"/>
              </w:rPr>
              <w:t>Each asset is a file card with all its information. The same layout is used for truck, trailer, APU, and reefer. Make and model come from dropdowns, or are typed in when not listed.</w:t>
            </w:r>
          </w:p>
        </w:tc>
      </w:tr>
      <w:tr>
        <w:tc>
          <w:tcPr>
            <w:tcW w:type="dxa" w:w="4320"/>
          </w:tcPr>
          <w:p>
            <w:r>
              <w:rPr>
                <w:sz w:val="19"/>
              </w:rPr>
              <w:t>Back, Cancel, Edit</w:t>
            </w:r>
          </w:p>
        </w:tc>
        <w:tc>
          <w:tcPr>
            <w:tcW w:type="dxa" w:w="4320"/>
          </w:tcPr>
          <w:p>
            <w:r>
              <w:rPr>
                <w:sz w:val="19"/>
              </w:rPr>
              <w:t>Every asset screen has Back (returns with what was entered) and Cancel (discards it). Edit on a file card corrects make, model, year, VIN, or Unit Number.</w:t>
            </w:r>
          </w:p>
        </w:tc>
      </w:tr>
      <w:tr>
        <w:tc>
          <w:tcPr>
            <w:tcW w:type="dxa" w:w="4320"/>
          </w:tcPr>
          <w:p>
            <w:r>
              <w:rPr>
                <w:sz w:val="19"/>
              </w:rPr>
              <w:t>Totals filter</w:t>
            </w:r>
          </w:p>
        </w:tc>
        <w:tc>
          <w:tcPr>
            <w:tcW w:type="dxa" w:w="4320"/>
          </w:tcPr>
          <w:p>
            <w:r>
              <w:rPr>
                <w:sz w:val="19"/>
              </w:rPr>
              <w:t>Pick one asset to see only its totals and entries. All assets combined is a separate choice, labeled as such.</w:t>
            </w:r>
          </w:p>
        </w:tc>
      </w:tr>
    </w:tbl>
    <w:p/>
    <w:p>
      <w:pPr>
        <w:pStyle w:val="Heading1"/>
      </w:pPr>
      <w:r>
        <w:t>3. Screen list</w:t>
      </w:r>
    </w:p>
    <w:p>
      <w:r>
        <w:rPr>
          <w:b w:val="0"/>
          <w:i/>
        </w:rPr>
        <w:t>Columns: what the user does on the screen, and where the next tap goes. Screens marked D are demo screens; screens marked A are account screens.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9"/>
              </w:rPr>
            </w:r>
            <w:r>
              <w:rPr>
                <w:b/>
                <w:color w:val="FFFFFF"/>
                <w:sz w:val="19"/>
              </w:rPr>
              <w:t>ID</w:t>
            </w:r>
          </w:p>
        </w:tc>
        <w:tc>
          <w:tcPr>
            <w:tcW w:type="dxa" w:w="2160"/>
          </w:tcPr>
          <w:p>
            <w:r>
              <w:rPr>
                <w:sz w:val="19"/>
              </w:rPr>
            </w:r>
            <w:r>
              <w:rPr>
                <w:b/>
                <w:color w:val="FFFFFF"/>
                <w:sz w:val="19"/>
              </w:rPr>
              <w:t>Screen</w:t>
            </w:r>
          </w:p>
        </w:tc>
        <w:tc>
          <w:tcPr>
            <w:tcW w:type="dxa" w:w="2160"/>
          </w:tcPr>
          <w:p>
            <w:r>
              <w:rPr>
                <w:sz w:val="19"/>
              </w:rPr>
            </w:r>
            <w:r>
              <w:rPr>
                <w:b/>
                <w:color w:val="FFFFFF"/>
                <w:sz w:val="19"/>
              </w:rPr>
              <w:t>What the user does</w:t>
            </w:r>
          </w:p>
        </w:tc>
        <w:tc>
          <w:tcPr>
            <w:tcW w:type="dxa" w:w="2160"/>
          </w:tcPr>
          <w:p>
            <w:r>
              <w:rPr>
                <w:sz w:val="19"/>
              </w:rPr>
            </w:r>
            <w:r>
              <w:rPr>
                <w:b/>
                <w:color w:val="FFFFFF"/>
                <w:sz w:val="19"/>
              </w:rPr>
              <w:t>Goes next to</w:t>
            </w:r>
          </w:p>
        </w:tc>
      </w:tr>
      <w:tr>
        <w:tc>
          <w:tcPr>
            <w:tcW w:type="dxa" w:w="2160"/>
          </w:tcPr>
          <w:p>
            <w:r>
              <w:rPr>
                <w:sz w:val="19"/>
              </w:rPr>
              <w:t>S0</w:t>
            </w:r>
          </w:p>
        </w:tc>
        <w:tc>
          <w:tcPr>
            <w:tcW w:type="dxa" w:w="2160"/>
          </w:tcPr>
          <w:p>
            <w:r>
              <w:rPr>
                <w:sz w:val="19"/>
              </w:rPr>
              <w:t>Welcome (landing entry)</w:t>
            </w:r>
          </w:p>
        </w:tc>
        <w:tc>
          <w:tcPr>
            <w:tcW w:type="dxa" w:w="2160"/>
          </w:tcPr>
          <w:p>
            <w:r>
              <w:rPr>
                <w:sz w:val="19"/>
              </w:rPr>
              <w:t>Reads the headline. Taps Try the live demo (free, no sign-up), Create your account, or Sign in. No prices on this screen.</w:t>
            </w:r>
          </w:p>
        </w:tc>
        <w:tc>
          <w:tcPr>
            <w:tcW w:type="dxa" w:w="2160"/>
          </w:tcPr>
          <w:p>
            <w:r>
              <w:rPr>
                <w:sz w:val="19"/>
              </w:rPr>
              <w:t>D0, S1, S5</w:t>
            </w:r>
          </w:p>
        </w:tc>
      </w:tr>
      <w:tr>
        <w:tc>
          <w:tcPr>
            <w:tcW w:type="dxa" w:w="2160"/>
          </w:tcPr>
          <w:p>
            <w:r>
              <w:rPr>
                <w:sz w:val="19"/>
              </w:rPr>
              <w:t>D0</w:t>
            </w:r>
          </w:p>
        </w:tc>
        <w:tc>
          <w:tcPr>
            <w:tcW w:type="dxa" w:w="2160"/>
          </w:tcPr>
          <w:p>
            <w:r>
              <w:rPr>
                <w:sz w:val="19"/>
              </w:rPr>
              <w:t>Before you start (demo)</w:t>
            </w:r>
          </w:p>
        </w:tc>
        <w:tc>
          <w:tcPr>
            <w:tcW w:type="dxa" w:w="2160"/>
          </w:tcPr>
          <w:p>
            <w:r>
              <w:rPr>
                <w:sz w:val="19"/>
              </w:rPr>
              <w:t>Reads the demo limits: one truck plus one other asset; records kept only in this browser until sign-up or leave; exports marked DEMO; receipts kept in session. Taps Start the demo or Create an account to keep records.</w:t>
            </w:r>
          </w:p>
        </w:tc>
        <w:tc>
          <w:tcPr>
            <w:tcW w:type="dxa" w:w="2160"/>
          </w:tcPr>
          <w:p>
            <w:r>
              <w:rPr>
                <w:sz w:val="19"/>
              </w:rPr>
              <w:t>S4 (demo), S1</w:t>
            </w:r>
          </w:p>
        </w:tc>
      </w:tr>
      <w:tr>
        <w:tc>
          <w:tcPr>
            <w:tcW w:type="dxa" w:w="2160"/>
          </w:tcPr>
          <w:p>
            <w:r>
              <w:rPr>
                <w:sz w:val="19"/>
              </w:rPr>
              <w:t>S4</w:t>
            </w:r>
          </w:p>
        </w:tc>
        <w:tc>
          <w:tcPr>
            <w:tcW w:type="dxa" w:w="2160"/>
          </w:tcPr>
          <w:p>
            <w:r>
              <w:rPr>
                <w:sz w:val="19"/>
              </w:rPr>
              <w:t>Main PM (D and A)</w:t>
            </w:r>
          </w:p>
        </w:tc>
        <w:tc>
          <w:tcPr>
            <w:tcW w:type="dxa" w:w="2160"/>
          </w:tcPr>
          <w:p>
            <w:r>
              <w:rPr>
                <w:sz w:val="19"/>
              </w:rPr>
              <w:t>Shows only the services the user chose, grouped Overdue, Due soon, On track. Each row shows the service, its unit, its interval source (manufacturer, or user entered, labeled), and its due line. Intervals come from the database only. Taps a row to log it. Demo banner shows on demo screens.</w:t>
            </w:r>
          </w:p>
        </w:tc>
        <w:tc>
          <w:tcPr>
            <w:tcW w:type="dxa" w:w="2160"/>
          </w:tcPr>
          <w:p>
            <w:r>
              <w:rPr>
                <w:sz w:val="19"/>
              </w:rPr>
              <w:t>S16, S8, S20, S23</w:t>
            </w:r>
          </w:p>
        </w:tc>
      </w:tr>
      <w:tr>
        <w:tc>
          <w:tcPr>
            <w:tcW w:type="dxa" w:w="2160"/>
          </w:tcPr>
          <w:p>
            <w:r>
              <w:rPr>
                <w:sz w:val="19"/>
              </w:rPr>
              <w:t>S1</w:t>
            </w:r>
          </w:p>
        </w:tc>
        <w:tc>
          <w:tcPr>
            <w:tcW w:type="dxa" w:w="2160"/>
          </w:tcPr>
          <w:p>
            <w:r>
              <w:rPr>
                <w:sz w:val="19"/>
              </w:rPr>
              <w:t>Sign up (D and A)</w:t>
            </w:r>
          </w:p>
        </w:tc>
        <w:tc>
          <w:tcPr>
            <w:tcW w:type="dxa" w:w="2160"/>
          </w:tcPr>
          <w:p>
            <w:r>
              <w:rPr>
                <w:sz w:val="19"/>
              </w:rPr>
              <w:t>Enters company name, email, optional username, password (typed twice), and ticks that they read the PM disclaimer. No plan is chosen here; the plan is chosen after the account is made. Taps Agree and continue.</w:t>
            </w:r>
          </w:p>
        </w:tc>
        <w:tc>
          <w:tcPr>
            <w:tcW w:type="dxa" w:w="2160"/>
          </w:tcPr>
          <w:p>
            <w:r>
              <w:rPr>
                <w:sz w:val="19"/>
              </w:rPr>
              <w:t>S2</w:t>
            </w:r>
          </w:p>
        </w:tc>
      </w:tr>
      <w:tr>
        <w:tc>
          <w:tcPr>
            <w:tcW w:type="dxa" w:w="2160"/>
          </w:tcPr>
          <w:p>
            <w:r>
              <w:rPr>
                <w:sz w:val="19"/>
              </w:rPr>
              <w:t>S2</w:t>
            </w:r>
          </w:p>
        </w:tc>
        <w:tc>
          <w:tcPr>
            <w:tcW w:type="dxa" w:w="2160"/>
          </w:tcPr>
          <w:p>
            <w:r>
              <w:rPr>
                <w:sz w:val="19"/>
              </w:rPr>
              <w:t>Verify this device (A)</w:t>
            </w:r>
          </w:p>
        </w:tc>
        <w:tc>
          <w:tcPr>
            <w:tcW w:type="dxa" w:w="2160"/>
          </w:tcPr>
          <w:p>
            <w:r>
              <w:rPr>
                <w:sz w:val="19"/>
              </w:rPr>
              <w:t>Enters the 6-digit code sent to the account email. 10-minute expiry and 5 wrong tries lock the code are assumptions for Joe to confirm. In the prototype, the code is shown in a labeled box on this screen because email is not connected. Taps Send a new code to get a new one.</w:t>
            </w:r>
          </w:p>
        </w:tc>
        <w:tc>
          <w:tcPr>
            <w:tcW w:type="dxa" w:w="2160"/>
          </w:tcPr>
          <w:p>
            <w:r>
              <w:rPr>
                <w:sz w:val="19"/>
              </w:rPr>
              <w:t>S29 (after sign-up with demo records), S28 (sign-up without demo records), S4 (sign-in)</w:t>
            </w:r>
          </w:p>
        </w:tc>
      </w:tr>
      <w:tr>
        <w:tc>
          <w:tcPr>
            <w:tcW w:type="dxa" w:w="2160"/>
          </w:tcPr>
          <w:p>
            <w:r>
              <w:rPr>
                <w:sz w:val="19"/>
              </w:rPr>
              <w:t>S29</w:t>
            </w:r>
          </w:p>
        </w:tc>
        <w:tc>
          <w:tcPr>
            <w:tcW w:type="dxa" w:w="2160"/>
          </w:tcPr>
          <w:p>
            <w:r>
              <w:rPr>
                <w:sz w:val="19"/>
              </w:rPr>
              <w:t>Keep demo records? (A, after sign-up)</w:t>
            </w:r>
          </w:p>
        </w:tc>
        <w:tc>
          <w:tcPr>
            <w:tcW w:type="dxa" w:w="2160"/>
          </w:tcPr>
          <w:p>
            <w:r>
              <w:rPr>
                <w:sz w:val="19"/>
              </w:rPr>
              <w:t>Sees what would be kept: trucks, other assets, PM entries, repairs, total, receipt count. Nothing is copied until the user ticks Yes, copy these records into my account, then taps Keep these records. Or taps Start fresh without them (demo records erased). Nav is hidden until this is decided.</w:t>
            </w:r>
          </w:p>
        </w:tc>
        <w:tc>
          <w:tcPr>
            <w:tcW w:type="dxa" w:w="2160"/>
          </w:tcPr>
          <w:p>
            <w:r>
              <w:rPr>
                <w:sz w:val="19"/>
              </w:rPr>
              <w:t>S28 (after either choice)</w:t>
            </w:r>
          </w:p>
        </w:tc>
      </w:tr>
      <w:tr>
        <w:tc>
          <w:tcPr>
            <w:tcW w:type="dxa" w:w="2160"/>
          </w:tcPr>
          <w:p>
            <w:r>
              <w:rPr>
                <w:sz w:val="19"/>
              </w:rPr>
              <w:t>S28</w:t>
            </w:r>
          </w:p>
        </w:tc>
        <w:tc>
          <w:tcPr>
            <w:tcW w:type="dxa" w:w="2160"/>
          </w:tcPr>
          <w:p>
            <w:r>
              <w:rPr>
                <w:sz w:val="19"/>
              </w:rPr>
              <w:t>Plans and pricing (A and D)</w:t>
            </w:r>
          </w:p>
        </w:tc>
        <w:tc>
          <w:tcPr>
            <w:tcW w:type="dxa" w:w="2160"/>
          </w:tcPr>
          <w:p>
            <w:r>
              <w:rPr>
                <w:sz w:val="19"/>
              </w:rPr>
              <w:t>Lists the approved plans: Truck Only $5.00 / month or $55.00 / year (includes APU); Truck plus Trailer $9.00 / month or $100.00 / year; each added truck or trailer $4.00 / month or $44.00 / year. Limit: six assets in total (trucks and trailers). Fleet pricing starts at asset 7; the plans page says so. The seventh asset goes to Request more information (S30), with no price. Shows the same live total as the Add asset screen (examples: 4 assets $17.00 / month, $188.00 / year; 6 assets $25.00 / month, $276.00 / year). Payment is a disabled placeholder: Payment coming soon. No payment is taken.</w:t>
            </w:r>
          </w:p>
        </w:tc>
        <w:tc>
          <w:tcPr>
            <w:tcW w:type="dxa" w:w="2160"/>
          </w:tcPr>
          <w:p>
            <w:r>
              <w:rPr>
                <w:sz w:val="19"/>
              </w:rPr>
              <w:t>S9, S30, S8, S26</w:t>
            </w:r>
          </w:p>
        </w:tc>
      </w:tr>
      <w:tr>
        <w:tc>
          <w:tcPr>
            <w:tcW w:type="dxa" w:w="2160"/>
          </w:tcPr>
          <w:p>
            <w:r>
              <w:rPr>
                <w:sz w:val="19"/>
              </w:rPr>
              <w:t>S30</w:t>
            </w:r>
          </w:p>
        </w:tc>
        <w:tc>
          <w:tcPr>
            <w:tcW w:type="dxa" w:w="2160"/>
          </w:tcPr>
          <w:p>
            <w:r>
              <w:rPr>
                <w:sz w:val="19"/>
              </w:rPr>
              <w:t>Request more information (A and D; contact form only)</w:t>
            </w:r>
          </w:p>
        </w:tc>
        <w:tc>
          <w:tcPr>
            <w:tcW w:type="dxa" w:w="2160"/>
          </w:tcPr>
          <w:p>
            <w:r>
              <w:rPr>
                <w:sz w:val="19"/>
              </w:rPr>
              <w:t>Opened from the landing page fleet card (the card links here). Fields: name, company, email, phone (optional), number of trucks, number of trailers, short note (optional). Name, company, and a valid email are required; counts must be 0 or more. A marked placeholder shows where requests go: the address is not chosen yet. Nothing is stored in the database during the demo. Nothing is sent until the user taps Submit request. Submit confirms only that sending is not connected yet.</w:t>
            </w:r>
          </w:p>
        </w:tc>
        <w:tc>
          <w:tcPr>
            <w:tcW w:type="dxa" w:w="2160"/>
          </w:tcPr>
          <w:p>
            <w:r>
              <w:rPr>
                <w:sz w:val="19"/>
              </w:rPr>
              <w:t>S9 (Back), S28</w:t>
            </w:r>
          </w:p>
        </w:tc>
      </w:tr>
      <w:tr>
        <w:tc>
          <w:tcPr>
            <w:tcW w:type="dxa" w:w="2160"/>
          </w:tcPr>
          <w:p>
            <w:r>
              <w:rPr>
                <w:sz w:val="19"/>
              </w:rPr>
              <w:t>S5</w:t>
            </w:r>
          </w:p>
        </w:tc>
        <w:tc>
          <w:tcPr>
            <w:tcW w:type="dxa" w:w="2160"/>
          </w:tcPr>
          <w:p>
            <w:r>
              <w:rPr>
                <w:sz w:val="19"/>
              </w:rPr>
              <w:t>Sign in (A)</w:t>
            </w:r>
          </w:p>
        </w:tc>
        <w:tc>
          <w:tcPr>
            <w:tcW w:type="dxa" w:w="2160"/>
          </w:tcPr>
          <w:p>
            <w:r>
              <w:rPr>
                <w:sz w:val="19"/>
              </w:rPr>
              <w:t>Enters email or username and password. Taps Sign in. Shows Try the live demo as a link. Signing in from a demo erases the demo records. There is no forgot-password screen yet (open question).</w:t>
            </w:r>
          </w:p>
        </w:tc>
        <w:tc>
          <w:tcPr>
            <w:tcW w:type="dxa" w:w="2160"/>
          </w:tcPr>
          <w:p>
            <w:r>
              <w:rPr>
                <w:sz w:val="19"/>
              </w:rPr>
              <w:t>S4 or S2</w:t>
            </w:r>
          </w:p>
        </w:tc>
      </w:tr>
      <w:tr>
        <w:tc>
          <w:tcPr>
            <w:tcW w:type="dxa" w:w="2160"/>
          </w:tcPr>
          <w:p>
            <w:r>
              <w:rPr>
                <w:sz w:val="19"/>
              </w:rPr>
              <w:t>S8</w:t>
            </w:r>
          </w:p>
        </w:tc>
        <w:tc>
          <w:tcPr>
            <w:tcW w:type="dxa" w:w="2160"/>
          </w:tcPr>
          <w:p>
            <w:r>
              <w:rPr>
                <w:sz w:val="19"/>
              </w:rPr>
              <w:t>Assets (A and D)</w:t>
            </w:r>
          </w:p>
        </w:tc>
        <w:tc>
          <w:tcPr>
            <w:tcW w:type="dxa" w:w="2160"/>
          </w:tcPr>
          <w:p>
            <w:r>
              <w:rPr>
                <w:sz w:val="19"/>
              </w:rPr>
              <w:t>Switches between Trucks and Trailers. Each asset is a file card with all its information (type, Unit Number, make, model, model year, last 6 of VIN or Not entered, company, service units). Under a truck with an APU, and under a trailer with a reefer, a row shows that included unit (hours only, not counted, not billed). A dry van has no reefer row. Taps Open file or Open APU or reefer file, or Add asset.</w:t>
            </w:r>
          </w:p>
        </w:tc>
        <w:tc>
          <w:tcPr>
            <w:tcW w:type="dxa" w:w="2160"/>
          </w:tcPr>
          <w:p>
            <w:r>
              <w:rPr>
                <w:sz w:val="19"/>
              </w:rPr>
              <w:t>S15, S9</w:t>
            </w:r>
          </w:p>
        </w:tc>
      </w:tr>
      <w:tr>
        <w:tc>
          <w:tcPr>
            <w:tcW w:type="dxa" w:w="2160"/>
          </w:tcPr>
          <w:p>
            <w:r>
              <w:rPr>
                <w:sz w:val="19"/>
              </w:rPr>
              <w:t>S9</w:t>
            </w:r>
          </w:p>
        </w:tc>
        <w:tc>
          <w:tcPr>
            <w:tcW w:type="dxa" w:w="2160"/>
          </w:tcPr>
          <w:p>
            <w:r>
              <w:rPr>
                <w:sz w:val="19"/>
              </w:rPr>
              <w:t>Add asset: one card (A and D)</w:t>
            </w:r>
          </w:p>
        </w:tc>
        <w:tc>
          <w:tcPr>
            <w:tcW w:type="dxa" w:w="2160"/>
          </w:tcPr>
          <w:p>
            <w:r>
              <w:rPr>
                <w:sz w:val="19"/>
              </w:rPr>
              <w:t>Picks Truck or Trailer at the top. Make and model come from dropdowns, or the user types one that is not listed. Enters model year, last 6 of VIN (optional; checked only if entered), and Unit Number (optional). Then asks Do you want reminders for services due? Default No. Yes: choose email, text, or both (each shows its field; text needs a 10-digit mobile number, the text consent box, and shows To stop texts, reply STOP). For each service with an interval, the driver ticks it, enters the interval if none is sourced (user entered), sets the first reminder amount before the due point, and can ask for repeat reminders every step until logged. The next reminder points are shown after each step. Saved reminders pre-fill the services step. Off-brand APU or reefer services are added later. A sourced APU or reefer service cannot take a reminder until its interval is sourced. A truck asks Does your truck have an APU? Yes opens APU make and model: Carrier or Thermo King from the sourced list, or Other (typed; tracked in hours; services labeled user entered). A trailer first picks its truck, then asks Is this trailer a reefer? Yes opens reefer make and model (same choices). A dry van needs nothing more. A trailer needs a truck first. Demo: one truck and one trailer. Account: six assets (trucks and trailers together); the seventh goes to the fleet form (S30). APUs and reefers are not counted and not billed. Taps Save asset; Back keeps what was entered; Cancel discards it.</w:t>
            </w:r>
          </w:p>
        </w:tc>
        <w:tc>
          <w:tcPr>
            <w:tcW w:type="dxa" w:w="2160"/>
          </w:tcPr>
          <w:p>
            <w:r>
              <w:rPr>
                <w:sz w:val="19"/>
              </w:rPr>
              <w:t>S13 (truck, then its APU if any), or S13 (trailer, then its reefer if any)</w:t>
            </w:r>
          </w:p>
        </w:tc>
      </w:tr>
      <w:tr>
        <w:tc>
          <w:tcPr>
            <w:tcW w:type="dxa" w:w="2160"/>
          </w:tcPr>
          <w:p>
            <w:r>
              <w:rPr>
                <w:sz w:val="19"/>
              </w:rPr>
              <w:t>S13</w:t>
            </w:r>
          </w:p>
        </w:tc>
        <w:tc>
          <w:tcPr>
            <w:tcW w:type="dxa" w:w="2160"/>
          </w:tcPr>
          <w:p>
            <w:r>
              <w:rPr>
                <w:sz w:val="19"/>
              </w:rPr>
              <w:t>Choose PM services (A and D)</w:t>
            </w:r>
          </w:p>
        </w:tc>
        <w:tc>
          <w:tcPr>
            <w:tcW w:type="dxa" w:w="2160"/>
          </w:tcPr>
          <w:p>
            <w:r>
              <w:rPr>
                <w:sz w:val="19"/>
              </w:rPr>
              <w:t>Ticks the services for this unit. Units: APU and reefer are tracked in hours only (no miles option). Trailer services are tracked in miles only. A truck uses the unit from its sourced interval; where none is sourced yet, the user picks miles or hours and enters the interval, labeled user entered, not manufacturer. Each service shows its unit and due line. Off-brand APU or reefer: the user enters service names and hour intervals, each labeled. Taps Save my list.</w:t>
            </w:r>
          </w:p>
        </w:tc>
        <w:tc>
          <w:tcPr>
            <w:tcW w:type="dxa" w:w="2160"/>
          </w:tcPr>
          <w:p>
            <w:r>
              <w:rPr>
                <w:sz w:val="19"/>
              </w:rPr>
              <w:t>Included APU or reefer if one was entered, then S15</w:t>
            </w:r>
          </w:p>
        </w:tc>
      </w:tr>
      <w:tr>
        <w:tc>
          <w:tcPr>
            <w:tcW w:type="dxa" w:w="2160"/>
          </w:tcPr>
          <w:p>
            <w:r>
              <w:rPr>
                <w:sz w:val="19"/>
              </w:rPr>
              <w:t>S15</w:t>
            </w:r>
          </w:p>
        </w:tc>
        <w:tc>
          <w:tcPr>
            <w:tcW w:type="dxa" w:w="2160"/>
          </w:tcPr>
          <w:p>
            <w:r>
              <w:rPr>
                <w:sz w:val="19"/>
              </w:rPr>
              <w:t>Asset file card (A and D)</w:t>
            </w:r>
          </w:p>
        </w:tc>
        <w:tc>
          <w:tcPr>
            <w:tcW w:type="dxa" w:w="2160"/>
          </w:tcPr>
          <w:p>
            <w:r>
              <w:rPr>
                <w:sz w:val="19"/>
              </w:rPr>
              <w:t>One card layout for every type (truck, trailer, APU, reefer): type, Unit Number, make, model, model year, last 6 of VIN, company, service units, and linked record. Shows the included APU or reefer (not counted, not billed) with a link to its own page. Lists each tracked service with its unit, interval source, and due line. Edit this asset opens S18. Taps Log work, Edit services, Edit asset.</w:t>
            </w:r>
          </w:p>
        </w:tc>
        <w:tc>
          <w:tcPr>
            <w:tcW w:type="dxa" w:w="2160"/>
          </w:tcPr>
          <w:p>
            <w:r>
              <w:rPr>
                <w:sz w:val="19"/>
              </w:rPr>
              <w:t>S16, S13, S18, or the linked APU or reefer page</w:t>
            </w:r>
          </w:p>
        </w:tc>
      </w:tr>
      <w:tr>
        <w:tc>
          <w:tcPr>
            <w:tcW w:type="dxa" w:w="2160"/>
          </w:tcPr>
          <w:p>
            <w:r>
              <w:rPr>
                <w:sz w:val="19"/>
              </w:rPr>
              <w:t>S16</w:t>
            </w:r>
          </w:p>
        </w:tc>
        <w:tc>
          <w:tcPr>
            <w:tcW w:type="dxa" w:w="2160"/>
          </w:tcPr>
          <w:p>
            <w:r>
              <w:rPr>
                <w:sz w:val="19"/>
              </w:rPr>
              <w:t>Log work (A and D)</w:t>
            </w:r>
          </w:p>
        </w:tc>
        <w:tc>
          <w:tcPr>
            <w:tcW w:type="dxa" w:w="2160"/>
          </w:tcPr>
          <w:p>
            <w:r>
              <w:rPr>
                <w:sz w:val="19"/>
              </w:rPr>
              <w:t>Picks the unit (any truck, trailer, APU, or reefer), then a tracked service or Repair or other work. The reading label names the unit that service uses (miles or hours). A truck repair lets the user choose miles or hours; trailers are miles and APU and reefer are hours. Date defaults to today; cost in dollars; optional reading and notes; optional receipt. Taps Save this work.</w:t>
            </w:r>
          </w:p>
        </w:tc>
        <w:tc>
          <w:tcPr>
            <w:tcW w:type="dxa" w:w="2160"/>
          </w:tcPr>
          <w:p>
            <w:r>
              <w:rPr>
                <w:sz w:val="19"/>
              </w:rPr>
              <w:t>S19 (receipt), S17</w:t>
            </w:r>
          </w:p>
        </w:tc>
      </w:tr>
      <w:tr>
        <w:tc>
          <w:tcPr>
            <w:tcW w:type="dxa" w:w="2160"/>
          </w:tcPr>
          <w:p>
            <w:r>
              <w:rPr>
                <w:sz w:val="19"/>
              </w:rPr>
              <w:t>S17</w:t>
            </w:r>
          </w:p>
        </w:tc>
        <w:tc>
          <w:tcPr>
            <w:tcW w:type="dxa" w:w="2160"/>
          </w:tcPr>
          <w:p>
            <w:r>
              <w:rPr>
                <w:sz w:val="19"/>
              </w:rPr>
              <w:t>Saved (A and D)</w:t>
            </w:r>
          </w:p>
        </w:tc>
        <w:tc>
          <w:tcPr>
            <w:tcW w:type="dxa" w:w="2160"/>
          </w:tcPr>
          <w:p>
            <w:r>
              <w:rPr>
                <w:sz w:val="19"/>
              </w:rPr>
              <w:t>Plain confirmation of what was saved, with year-to-date total for that unit. Demo: says 'Demo only. Not saved to an account.'</w:t>
            </w:r>
          </w:p>
        </w:tc>
        <w:tc>
          <w:tcPr>
            <w:tcW w:type="dxa" w:w="2160"/>
          </w:tcPr>
          <w:p>
            <w:r>
              <w:rPr>
                <w:sz w:val="19"/>
              </w:rPr>
              <w:t>S4, S16</w:t>
            </w:r>
          </w:p>
        </w:tc>
      </w:tr>
      <w:tr>
        <w:tc>
          <w:tcPr>
            <w:tcW w:type="dxa" w:w="2160"/>
          </w:tcPr>
          <w:p>
            <w:r>
              <w:rPr>
                <w:sz w:val="19"/>
              </w:rPr>
              <w:t>S19</w:t>
            </w:r>
          </w:p>
        </w:tc>
        <w:tc>
          <w:tcPr>
            <w:tcW w:type="dxa" w:w="2160"/>
          </w:tcPr>
          <w:p>
            <w:r>
              <w:rPr>
                <w:sz w:val="19"/>
              </w:rPr>
              <w:t>Add receipt (A and D)</w:t>
            </w:r>
          </w:p>
        </w:tc>
        <w:tc>
          <w:tcPr>
            <w:tcW w:type="dxa" w:w="2160"/>
          </w:tcPr>
          <w:p>
            <w:r>
              <w:rPr>
                <w:sz w:val="19"/>
              </w:rPr>
              <w:t>Taps Take photo (camera) or Choose from photos. Sees a preview. Taps Use this photo. Demo: kept in session only.</w:t>
            </w:r>
          </w:p>
        </w:tc>
        <w:tc>
          <w:tcPr>
            <w:tcW w:type="dxa" w:w="2160"/>
          </w:tcPr>
          <w:p>
            <w:r>
              <w:rPr>
                <w:sz w:val="19"/>
              </w:rPr>
              <w:t>S16</w:t>
            </w:r>
          </w:p>
        </w:tc>
      </w:tr>
      <w:tr>
        <w:tc>
          <w:tcPr>
            <w:tcW w:type="dxa" w:w="2160"/>
          </w:tcPr>
          <w:p>
            <w:r>
              <w:rPr>
                <w:sz w:val="19"/>
              </w:rPr>
              <w:t>S18</w:t>
            </w:r>
          </w:p>
        </w:tc>
        <w:tc>
          <w:tcPr>
            <w:tcW w:type="dxa" w:w="2160"/>
          </w:tcPr>
          <w:p>
            <w:r>
              <w:rPr>
                <w:sz w:val="19"/>
              </w:rPr>
              <w:t>Edit asset (A and D)</w:t>
            </w:r>
          </w:p>
        </w:tc>
        <w:tc>
          <w:tcPr>
            <w:tcW w:type="dxa" w:w="2160"/>
          </w:tcPr>
          <w:p>
            <w:r>
              <w:rPr>
                <w:sz w:val="19"/>
              </w:rPr>
              <w:t>Corrects Unit Number, make and model (dropdowns, or typed when not listed), model year, last 6 of VIN (optional), and Unit Number (not for an included APU or reefer's VIN). Back keeps unsaved edits and returns to the file card. Cancel discards them. Save changes applies them.</w:t>
            </w:r>
          </w:p>
        </w:tc>
        <w:tc>
          <w:tcPr>
            <w:tcW w:type="dxa" w:w="2160"/>
          </w:tcPr>
          <w:p>
            <w:r>
              <w:rPr>
                <w:sz w:val="19"/>
              </w:rPr>
              <w:t>S15</w:t>
            </w:r>
          </w:p>
        </w:tc>
      </w:tr>
      <w:tr>
        <w:tc>
          <w:tcPr>
            <w:tcW w:type="dxa" w:w="2160"/>
          </w:tcPr>
          <w:p>
            <w:r>
              <w:rPr>
                <w:sz w:val="19"/>
              </w:rPr>
              <w:t>S20</w:t>
            </w:r>
          </w:p>
        </w:tc>
        <w:tc>
          <w:tcPr>
            <w:tcW w:type="dxa" w:w="2160"/>
          </w:tcPr>
          <w:p>
            <w:r>
              <w:rPr>
                <w:sz w:val="19"/>
              </w:rPr>
              <w:t>Totals (A and D)</w:t>
            </w:r>
          </w:p>
        </w:tc>
        <w:tc>
          <w:tcPr>
            <w:tcW w:type="dxa" w:w="2160"/>
          </w:tcPr>
          <w:p>
            <w:r>
              <w:rPr>
                <w:sz w:val="19"/>
              </w:rPr>
              <w:t>Picks the asset first. All assets combined (labeled) lists every unit, by unit or by asset type. Picking one asset shows only that asset's total and its entries for the period. Period picks: Month, Quarter, Year, Lifetime.</w:t>
            </w:r>
          </w:p>
        </w:tc>
        <w:tc>
          <w:tcPr>
            <w:tcW w:type="dxa" w:w="2160"/>
          </w:tcPr>
          <w:p>
            <w:r>
              <w:rPr>
                <w:sz w:val="19"/>
              </w:rPr>
              <w:t>S15, S22</w:t>
            </w:r>
          </w:p>
        </w:tc>
      </w:tr>
      <w:tr>
        <w:tc>
          <w:tcPr>
            <w:tcW w:type="dxa" w:w="2160"/>
          </w:tcPr>
          <w:p>
            <w:r>
              <w:rPr>
                <w:sz w:val="19"/>
              </w:rPr>
              <w:t>S21</w:t>
            </w:r>
          </w:p>
        </w:tc>
        <w:tc>
          <w:tcPr>
            <w:tcW w:type="dxa" w:w="2160"/>
          </w:tcPr>
          <w:p>
            <w:r>
              <w:rPr>
                <w:sz w:val="19"/>
              </w:rPr>
              <w:t>Work history (A and D)</w:t>
            </w:r>
          </w:p>
        </w:tc>
        <w:tc>
          <w:tcPr>
            <w:tcW w:type="dxa" w:w="2160"/>
          </w:tcPr>
          <w:p>
            <w:r>
              <w:rPr>
                <w:sz w:val="19"/>
              </w:rPr>
              <w:t>Lists all logged work by date, with the unit and category.</w:t>
            </w:r>
          </w:p>
        </w:tc>
        <w:tc>
          <w:tcPr>
            <w:tcW w:type="dxa" w:w="2160"/>
          </w:tcPr>
          <w:p>
            <w:r>
              <w:rPr>
                <w:sz w:val="19"/>
              </w:rPr>
              <w:t>S16</w:t>
            </w:r>
          </w:p>
        </w:tc>
      </w:tr>
      <w:tr>
        <w:tc>
          <w:tcPr>
            <w:tcW w:type="dxa" w:w="2160"/>
          </w:tcPr>
          <w:p>
            <w:r>
              <w:rPr>
                <w:sz w:val="19"/>
              </w:rPr>
              <w:t>S22</w:t>
            </w:r>
          </w:p>
        </w:tc>
        <w:tc>
          <w:tcPr>
            <w:tcW w:type="dxa" w:w="2160"/>
          </w:tcPr>
          <w:p>
            <w:r>
              <w:rPr>
                <w:sz w:val="19"/>
              </w:rPr>
              <w:t>Export for taxes (A and D)</w:t>
            </w:r>
          </w:p>
        </w:tc>
        <w:tc>
          <w:tcPr>
            <w:tcW w:type="dxa" w:w="2160"/>
          </w:tcPr>
          <w:p>
            <w:r>
              <w:rPr>
                <w:sz w:val="19"/>
              </w:rPr>
              <w:t>Picks a date range. Taps Download file. Demo file carries the DEMO label on the file and every row. Only maintenance categories are included; fuel, DEF, tolls, insurance, and other operating costs are never included.</w:t>
            </w:r>
          </w:p>
        </w:tc>
        <w:tc>
          <w:tcPr>
            <w:tcW w:type="dxa" w:w="2160"/>
          </w:tcPr>
          <w:p>
            <w:r>
              <w:rPr>
                <w:sz w:val="19"/>
              </w:rPr>
              <w:t>Saves or shares to the device</w:t>
            </w:r>
          </w:p>
        </w:tc>
      </w:tr>
      <w:tr>
        <w:tc>
          <w:tcPr>
            <w:tcW w:type="dxa" w:w="2160"/>
          </w:tcPr>
          <w:p>
            <w:r>
              <w:rPr>
                <w:sz w:val="19"/>
              </w:rPr>
              <w:t>S23</w:t>
            </w:r>
          </w:p>
        </w:tc>
        <w:tc>
          <w:tcPr>
            <w:tcW w:type="dxa" w:w="2160"/>
          </w:tcPr>
          <w:p>
            <w:r>
              <w:rPr>
                <w:sz w:val="19"/>
              </w:rPr>
              <w:t>More (A and D)</w:t>
            </w:r>
          </w:p>
        </w:tc>
        <w:tc>
          <w:tcPr>
            <w:tcW w:type="dxa" w:w="2160"/>
          </w:tcPr>
          <w:p>
            <w:r>
              <w:rPr>
                <w:sz w:val="19"/>
              </w:rPr>
              <w:t>Lists Work history, Reminders, Devices, Plan and billing, Account, Sign out. Demo: Plan and Account are not available; the user is asked to create an account.</w:t>
            </w:r>
          </w:p>
        </w:tc>
        <w:tc>
          <w:tcPr>
            <w:tcW w:type="dxa" w:w="2160"/>
          </w:tcPr>
          <w:p>
            <w:r>
              <w:rPr>
                <w:sz w:val="19"/>
              </w:rPr>
              <w:t>S21, S24, S25, S26, S27, S0</w:t>
            </w:r>
          </w:p>
        </w:tc>
      </w:tr>
      <w:tr>
        <w:tc>
          <w:tcPr>
            <w:tcW w:type="dxa" w:w="2160"/>
          </w:tcPr>
          <w:p>
            <w:r>
              <w:rPr>
                <w:sz w:val="19"/>
              </w:rPr>
              <w:t>S24</w:t>
            </w:r>
          </w:p>
        </w:tc>
        <w:tc>
          <w:tcPr>
            <w:tcW w:type="dxa" w:w="2160"/>
          </w:tcPr>
          <w:p>
            <w:r>
              <w:rPr>
                <w:sz w:val="19"/>
              </w:rPr>
              <w:t>Reminders (A and D)</w:t>
            </w:r>
          </w:p>
        </w:tc>
        <w:tc>
          <w:tcPr>
            <w:tcW w:type="dxa" w:w="2160"/>
          </w:tcPr>
          <w:p>
            <w:r>
              <w:rPr>
                <w:sz w:val="19"/>
              </w:rPr>
              <w:t>Turns the email reminder on or off and picks how far ahead (7, 14, or 30 days). Reminders cover only tracked services. In the demo, the choice is kept for the session and no email is sent. Taps Save reminder choices.</w:t>
            </w:r>
          </w:p>
        </w:tc>
        <w:tc>
          <w:tcPr>
            <w:tcW w:type="dxa" w:w="2160"/>
          </w:tcPr>
          <w:p>
            <w:r>
              <w:rPr>
                <w:sz w:val="19"/>
              </w:rPr>
              <w:t>S23</w:t>
            </w:r>
          </w:p>
        </w:tc>
      </w:tr>
      <w:tr>
        <w:tc>
          <w:tcPr>
            <w:tcW w:type="dxa" w:w="2160"/>
          </w:tcPr>
          <w:p>
            <w:r>
              <w:rPr>
                <w:sz w:val="19"/>
              </w:rPr>
              <w:t>S25</w:t>
            </w:r>
          </w:p>
        </w:tc>
        <w:tc>
          <w:tcPr>
            <w:tcW w:type="dxa" w:w="2160"/>
          </w:tcPr>
          <w:p>
            <w:r>
              <w:rPr>
                <w:sz w:val="19"/>
              </w:rPr>
              <w:t>Devices (A and D)</w:t>
            </w:r>
          </w:p>
        </w:tc>
        <w:tc>
          <w:tcPr>
            <w:tcW w:type="dxa" w:w="2160"/>
          </w:tcPr>
          <w:p>
            <w:r>
              <w:rPr>
                <w:sz w:val="19"/>
              </w:rPr>
              <w:t>Lists verified phones and computers. Taps Remove to revoke one (it needs a code next time). The demo has no saved devices.</w:t>
            </w:r>
          </w:p>
        </w:tc>
        <w:tc>
          <w:tcPr>
            <w:tcW w:type="dxa" w:w="2160"/>
          </w:tcPr>
          <w:p>
            <w:r>
              <w:rPr>
                <w:sz w:val="19"/>
              </w:rPr>
              <w:t>S23</w:t>
            </w:r>
          </w:p>
        </w:tc>
      </w:tr>
      <w:tr>
        <w:tc>
          <w:tcPr>
            <w:tcW w:type="dxa" w:w="2160"/>
          </w:tcPr>
          <w:p>
            <w:r>
              <w:rPr>
                <w:sz w:val="19"/>
              </w:rPr>
              <w:t>S26</w:t>
            </w:r>
          </w:p>
        </w:tc>
        <w:tc>
          <w:tcPr>
            <w:tcW w:type="dxa" w:w="2160"/>
          </w:tcPr>
          <w:p>
            <w:r>
              <w:rPr>
                <w:sz w:val="19"/>
              </w:rPr>
              <w:t>Plans and billing (A and D)</w:t>
            </w:r>
          </w:p>
        </w:tc>
        <w:tc>
          <w:tcPr>
            <w:tcW w:type="dxa" w:w="2160"/>
          </w:tcPr>
          <w:p>
            <w:r>
              <w:rPr>
                <w:sz w:val="19"/>
              </w:rPr>
              <w:t>Shows the current plan (No plan chosen yet until one is chosen), the number of assets (trucks and trailers, up to six in total), and the live total. Taps See plans and billing terms (S28) or Request more information (S30). Billing is a placeholder: Payment coming soon.</w:t>
            </w:r>
          </w:p>
        </w:tc>
        <w:tc>
          <w:tcPr>
            <w:tcW w:type="dxa" w:w="2160"/>
          </w:tcPr>
          <w:p>
            <w:r>
              <w:rPr>
                <w:sz w:val="19"/>
              </w:rPr>
              <w:t>S28, S30, S23</w:t>
            </w:r>
          </w:p>
        </w:tc>
      </w:tr>
      <w:tr>
        <w:tc>
          <w:tcPr>
            <w:tcW w:type="dxa" w:w="2160"/>
          </w:tcPr>
          <w:p>
            <w:r>
              <w:rPr>
                <w:sz w:val="19"/>
              </w:rPr>
              <w:t>S27</w:t>
            </w:r>
          </w:p>
        </w:tc>
        <w:tc>
          <w:tcPr>
            <w:tcW w:type="dxa" w:w="2160"/>
          </w:tcPr>
          <w:p>
            <w:r>
              <w:rPr>
                <w:sz w:val="19"/>
              </w:rPr>
              <w:t>Account (A and D)</w:t>
            </w:r>
          </w:p>
        </w:tc>
        <w:tc>
          <w:tcPr>
            <w:tcW w:type="dxa" w:w="2160"/>
          </w:tcPr>
          <w:p>
            <w:r>
              <w:rPr>
                <w:sz w:val="19"/>
              </w:rPr>
              <w:t>Changes company, email, and username. In an account, changes the password (current password, then a new one of 8 or more characters, typed twice). In the demo there is no login, so the password fields are locked with a note to create an account.</w:t>
            </w:r>
          </w:p>
        </w:tc>
        <w:tc>
          <w:tcPr>
            <w:tcW w:type="dxa" w:w="2160"/>
          </w:tcPr>
          <w:p>
            <w:r>
              <w:rPr>
                <w:sz w:val="19"/>
              </w:rPr>
              <w:t>S23</w:t>
            </w:r>
          </w:p>
        </w:tc>
      </w:tr>
      <w:tr>
        <w:tc>
          <w:tcPr>
            <w:tcW w:type="dxa" w:w="2160"/>
          </w:tcPr>
          <w:p>
            <w:r>
              <w:rPr>
                <w:sz w:val="19"/>
              </w:rPr>
              <w:t>S31</w:t>
            </w:r>
          </w:p>
        </w:tc>
        <w:tc>
          <w:tcPr>
            <w:tcW w:type="dxa" w:w="2160"/>
          </w:tcPr>
          <w:p>
            <w:r>
              <w:rPr>
                <w:sz w:val="19"/>
              </w:rPr>
              <w:t>Section menu (all devices, A and D)</w:t>
            </w:r>
          </w:p>
        </w:tc>
        <w:tc>
          <w:tcPr>
            <w:tcW w:type="dxa" w:w="2160"/>
          </w:tcPr>
          <w:p>
            <w:r>
              <w:rPr>
                <w:sz w:val="19"/>
              </w:rPr>
              <w:t>The same menu tree on every device: Main PM; Assets (View assets, Add asset); Work (Log work, Totals, Work history, Export for taxes); Account (Reminders, Devices, Plan and billing, Plans and pricing, Account, More). Computers and landscape devices show it on the left, beside the content. Portrait phones and tablets show a Menu button; tapping it opens the menu, and picking a section closes it. Tapping outside the menu closes it.</w:t>
            </w:r>
          </w:p>
        </w:tc>
        <w:tc>
          <w:tcPr>
            <w:tcW w:type="dxa" w:w="2160"/>
          </w:tcPr>
          <w:p>
            <w:r>
              <w:rPr>
                <w:sz w:val="19"/>
              </w:rPr>
              <w:t>Any section</w:t>
            </w:r>
          </w:p>
        </w:tc>
      </w:tr>
    </w:tbl>
    <w:p/>
    <w:p>
      <w:pPr>
        <w:pStyle w:val="Heading1"/>
      </w:pPr>
      <w:r>
        <w:t>4. Database requests (for the Database Architect; schema not changed here)</w:t>
      </w:r>
    </w:p>
    <w:p>
      <w:r>
        <w:rPr>
          <w:b w:val="0"/>
          <w:i w:val="0"/>
        </w:rPr>
        <w:t>Each row is a request. The demo never writes to the database; the rows below cover the account side and the carry-over step.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r>
            <w:r>
              <w:rPr>
                <w:b/>
                <w:color w:val="FFFFFF"/>
                <w:sz w:val="19"/>
              </w:rPr>
              <w:t>Field or step</w:t>
            </w:r>
          </w:p>
        </w:tc>
        <w:tc>
          <w:tcPr>
            <w:tcW w:type="dxa" w:w="2880"/>
          </w:tcPr>
          <w:p>
            <w:r>
              <w:rPr>
                <w:sz w:val="19"/>
              </w:rPr>
            </w:r>
            <w:r>
              <w:rPr>
                <w:b/>
                <w:color w:val="FFFFFF"/>
                <w:sz w:val="19"/>
              </w:rPr>
              <w:t>Screens</w:t>
            </w:r>
          </w:p>
        </w:tc>
        <w:tc>
          <w:tcPr>
            <w:tcW w:type="dxa" w:w="2880"/>
          </w:tcPr>
          <w:p>
            <w:r>
              <w:rPr>
                <w:sz w:val="19"/>
              </w:rPr>
            </w:r>
            <w:r>
              <w:rPr>
                <w:b/>
                <w:color w:val="FFFFFF"/>
                <w:sz w:val="19"/>
              </w:rPr>
              <w:t>Request</w:t>
            </w:r>
          </w:p>
        </w:tc>
      </w:tr>
      <w:tr>
        <w:tc>
          <w:tcPr>
            <w:tcW w:type="dxa" w:w="2880"/>
          </w:tcPr>
          <w:p>
            <w:r>
              <w:rPr>
                <w:sz w:val="19"/>
              </w:rPr>
              <w:t>Carry-over step (new)</w:t>
            </w:r>
          </w:p>
        </w:tc>
        <w:tc>
          <w:tcPr>
            <w:tcW w:type="dxa" w:w="2880"/>
          </w:tcPr>
          <w:p>
            <w:r>
              <w:rPr>
                <w:sz w:val="19"/>
              </w:rPr>
              <w:t>S29</w:t>
            </w:r>
          </w:p>
        </w:tc>
        <w:tc>
          <w:tcPr>
            <w:tcW w:type="dxa" w:w="2880"/>
          </w:tcPr>
          <w:p>
            <w:r>
              <w:rPr>
                <w:sz w:val="19"/>
              </w:rPr>
              <w:t>After sign-up, a user who confirms can copy the demo records into the new account. The copy is one way and happens only after confirmation. Required: one database transaction that creates the company's assets, PM entries, repairs (as expenses), and receipt references, all with the new company_id. Nothing is written if the user starts fresh or leaves. The demo copy is not stored in the database at any point. Repairs and expenses from the demo must not be counted twice (see the one-source-for-money request below).</w:t>
            </w:r>
          </w:p>
        </w:tc>
      </w:tr>
      <w:tr>
        <w:tc>
          <w:tcPr>
            <w:tcW w:type="dxa" w:w="2880"/>
          </w:tcPr>
          <w:p>
            <w:r>
              <w:rPr>
                <w:sz w:val="19"/>
              </w:rPr>
              <w:t>Carry-over: receipts</w:t>
            </w:r>
          </w:p>
        </w:tc>
        <w:tc>
          <w:tcPr>
            <w:tcW w:type="dxa" w:w="2880"/>
          </w:tcPr>
          <w:p>
            <w:r>
              <w:rPr>
                <w:sz w:val="19"/>
              </w:rPr>
              <w:t>S29, S19</w:t>
            </w:r>
          </w:p>
        </w:tc>
        <w:tc>
          <w:tcPr>
            <w:tcW w:type="dxa" w:w="2880"/>
          </w:tcPr>
          <w:p>
            <w:r>
              <w:rPr>
                <w:sz w:val="19"/>
              </w:rPr>
              <w:t>Receipt photos are held in the browser only. Moving them into the account needs the receipt storage provider (still open). Until then, the prototype keeps them in session only and the keep screen says so.</w:t>
            </w:r>
          </w:p>
        </w:tc>
      </w:tr>
      <w:tr>
        <w:tc>
          <w:tcPr>
            <w:tcW w:type="dxa" w:w="2880"/>
          </w:tcPr>
          <w:p>
            <w:r>
              <w:rPr>
                <w:sz w:val="19"/>
              </w:rPr>
              <w:t>Carry-over: labels</w:t>
            </w:r>
          </w:p>
        </w:tc>
        <w:tc>
          <w:tcPr>
            <w:tcW w:type="dxa" w:w="2880"/>
          </w:tcPr>
          <w:p>
            <w:r>
              <w:rPr>
                <w:sz w:val="19"/>
              </w:rPr>
              <w:t>S29, S22</w:t>
            </w:r>
          </w:p>
        </w:tc>
        <w:tc>
          <w:tcPr>
            <w:tcW w:type="dxa" w:w="2880"/>
          </w:tcPr>
          <w:p>
            <w:r>
              <w:rPr>
                <w:sz w:val="19"/>
              </w:rPr>
              <w:t>Demo labels are not stored. The DEMO label is applied only to export files made in the demo. Records copied into an account carry no demo label.</w:t>
            </w:r>
          </w:p>
        </w:tc>
      </w:tr>
      <w:tr>
        <w:tc>
          <w:tcPr>
            <w:tcW w:type="dxa" w:w="2880"/>
          </w:tcPr>
          <w:p>
            <w:r>
              <w:rPr>
                <w:sz w:val="19"/>
              </w:rPr>
              <w:t>Asset limit: count rule</w:t>
            </w:r>
          </w:p>
        </w:tc>
        <w:tc>
          <w:tcPr>
            <w:tcW w:type="dxa" w:w="2880"/>
          </w:tcPr>
          <w:p>
            <w:r>
              <w:rPr>
                <w:sz w:val="19"/>
              </w:rPr>
              <w:t>S9, S26, S28</w:t>
            </w:r>
          </w:p>
        </w:tc>
        <w:tc>
          <w:tcPr>
            <w:tcW w:type="dxa" w:w="2880"/>
          </w:tcPr>
          <w:p>
            <w:r>
              <w:rPr>
                <w:sz w:val="19"/>
              </w:rPr>
              <w:t>Limit is six assets in total per company (trucks and trailers together). APUs and reefers are not counted. Required: check at insert that a company has no more than six trucks and trailers combined, returning a clear error on the seventh. Rig PM Pro sends the seventh to the fleet request, not a price. Store the limit; do not hard-code it in screens.</w:t>
            </w:r>
          </w:p>
        </w:tc>
      </w:tr>
      <w:tr>
        <w:tc>
          <w:tcPr>
            <w:tcW w:type="dxa" w:w="2880"/>
          </w:tcPr>
          <w:p>
            <w:r>
              <w:rPr>
                <w:sz w:val="19"/>
              </w:rPr>
              <w:t>APU and reefer as separate PM records</w:t>
            </w:r>
          </w:p>
        </w:tc>
        <w:tc>
          <w:tcPr>
            <w:tcW w:type="dxa" w:w="2880"/>
          </w:tcPr>
          <w:p>
            <w:r>
              <w:rPr>
                <w:sz w:val="19"/>
              </w:rPr>
              <w:t>S9, S13, S15, S16, S20</w:t>
            </w:r>
          </w:p>
        </w:tc>
        <w:tc>
          <w:tcPr>
            <w:tcW w:type="dxa" w:w="2880"/>
          </w:tcPr>
          <w:p>
            <w:r>
              <w:rPr>
                <w:sz w:val="19"/>
              </w:rPr>
              <w:t>Each truck has exactly one APU record and each trailer exactly one reefer record. Each is a separate PM record: its own make and model, its own recommended services and intervals, its own tracked services, PM entries, repairs, and totals. Both are excluded from the asset count and from billing. Required schema changes: (1) a parent link from each APU to its truck and each reefer to its trailer; (2) a unique rule so a truck has at most one APU and a trailer at most one reefer; (3) a flag that excludes these records from the truck and trailer count and from any billing count; (4) the existing asset_makes and manufacturer_intervals tables must cover apu and reefer makes and models. (5) User-entered services (brand Other) need their own source flag, so a user interval is never stored as a manufacturer interval. Reefer intervals must come from Thermo King or Carrier (schema rule). APU interval source is still to be confirmed.</w:t>
            </w:r>
          </w:p>
        </w:tc>
      </w:tr>
      <w:tr>
        <w:tc>
          <w:tcPr>
            <w:tcW w:type="dxa" w:w="2880"/>
          </w:tcPr>
          <w:p>
            <w:r>
              <w:rPr>
                <w:sz w:val="19"/>
              </w:rPr>
              <w:t>assets.model_year</w:t>
            </w:r>
          </w:p>
        </w:tc>
        <w:tc>
          <w:tcPr>
            <w:tcW w:type="dxa" w:w="2880"/>
          </w:tcPr>
          <w:p>
            <w:r>
              <w:rPr>
                <w:sz w:val="19"/>
              </w:rPr>
              <w:t>S9, S15</w:t>
            </w:r>
          </w:p>
        </w:tc>
        <w:tc>
          <w:tcPr>
            <w:tcW w:type="dxa" w:w="2880"/>
          </w:tcPr>
          <w:p>
            <w:r>
              <w:rPr>
                <w:sz w:val="19"/>
              </w:rPr>
              <w:t>Manufacturer intervals are keyed by model year range, but assets has no model_year. Add model_year SMALLINT (2010 to 2027).</w:t>
            </w:r>
          </w:p>
        </w:tc>
      </w:tr>
      <w:tr>
        <w:tc>
          <w:tcPr>
            <w:tcW w:type="dxa" w:w="2880"/>
          </w:tcPr>
          <w:p>
            <w:r>
              <w:rPr>
                <w:sz w:val="19"/>
              </w:rPr>
              <w:t>Meter reading per unit</w:t>
            </w:r>
          </w:p>
        </w:tc>
        <w:tc>
          <w:tcPr>
            <w:tcW w:type="dxa" w:w="2880"/>
          </w:tcPr>
          <w:p>
            <w:r>
              <w:rPr>
                <w:sz w:val="19"/>
              </w:rPr>
              <w:t>S15, S16, S4</w:t>
            </w:r>
          </w:p>
        </w:tc>
        <w:tc>
          <w:tcPr>
            <w:tcW w:type="dxa" w:w="2880"/>
          </w:tcPr>
          <w:p>
            <w:r>
              <w:rPr>
                <w:sz w:val="19"/>
              </w:rPr>
              <w:t>Due status needs the current reading in the unit each service uses. Add a reading per unit (miles and hours) on assets, a unit on each tracked service, and a unit on each reading entry. Trailers use miles; APU and reefer use hours; trucks use the unit of each service.</w:t>
            </w:r>
          </w:p>
        </w:tc>
      </w:tr>
      <w:tr>
        <w:tc>
          <w:tcPr>
            <w:tcW w:type="dxa" w:w="2880"/>
          </w:tcPr>
          <w:p>
            <w:r>
              <w:rPr>
                <w:sz w:val="19"/>
              </w:rPr>
              <w:t>Service unit and interval source</w:t>
            </w:r>
          </w:p>
        </w:tc>
        <w:tc>
          <w:tcPr>
            <w:tcW w:type="dxa" w:w="2880"/>
          </w:tcPr>
          <w:p>
            <w:r>
              <w:rPr>
                <w:sz w:val="19"/>
              </w:rPr>
              <w:t>S13, S4, S15</w:t>
            </w:r>
          </w:p>
        </w:tc>
        <w:tc>
          <w:tcPr>
            <w:tcW w:type="dxa" w:w="2880"/>
          </w:tcPr>
          <w:p>
            <w:r>
              <w:rPr>
                <w:sz w:val="19"/>
              </w:rPr>
              <w:t>Each tracked service needs a unit (miles or hours) and a source (manufacturer, or user entered). User-entered truck and trailer intervals need their own store, separate from manufacturer_intervals, so they are never shown as manufacturer data. Off-brand APU and reefer services need the same source flag.</w:t>
            </w:r>
          </w:p>
        </w:tc>
      </w:tr>
      <w:tr>
        <w:tc>
          <w:tcPr>
            <w:tcW w:type="dxa" w:w="2880"/>
          </w:tcPr>
          <w:p>
            <w:r>
              <w:rPr>
                <w:sz w:val="19"/>
              </w:rPr>
              <w:t>VIN optional</w:t>
            </w:r>
          </w:p>
        </w:tc>
        <w:tc>
          <w:tcPr>
            <w:tcW w:type="dxa" w:w="2880"/>
          </w:tcPr>
          <w:p>
            <w:r>
              <w:rPr>
                <w:sz w:val="19"/>
              </w:rPr>
              <w:t>S9, S18</w:t>
            </w:r>
          </w:p>
        </w:tc>
        <w:tc>
          <w:tcPr>
            <w:tcW w:type="dxa" w:w="2880"/>
          </w:tcPr>
          <w:p>
            <w:r>
              <w:rPr>
                <w:sz w:val="19"/>
              </w:rPr>
              <w:t>assets.vin6 must allow NULL. Rig PM Pro checks the format only when a VIN is entered (6 letters or numbers); the last 6 characters are stored. Included APU and reefer records have no VIN.</w:t>
            </w:r>
          </w:p>
        </w:tc>
      </w:tr>
      <w:tr>
        <w:tc>
          <w:tcPr>
            <w:tcW w:type="dxa" w:w="2880"/>
          </w:tcPr>
          <w:p>
            <w:r>
              <w:rPr>
                <w:sz w:val="19"/>
              </w:rPr>
              <w:t>Sourced interval replaces user entry (launch rule, Joe, October 18, 2026)</w:t>
            </w:r>
          </w:p>
        </w:tc>
        <w:tc>
          <w:tcPr>
            <w:tcW w:type="dxa" w:w="2880"/>
          </w:tcPr>
          <w:p>
            <w:r>
              <w:rPr>
                <w:sz w:val="19"/>
              </w:rPr>
              <w:t>S4, S13, S15</w:t>
            </w:r>
          </w:p>
        </w:tc>
        <w:tc>
          <w:tcPr>
            <w:tcW w:type="dxa" w:w="2880"/>
          </w:tcPr>
          <w:p>
            <w:r>
              <w:rPr>
                <w:sz w:val="19"/>
              </w:rPr>
              <w:t>Launch with sourced manufacturer intervals wherever they exist, and user-entered intervals everywhere else. Each user-entered interval carries the visible label user entered, not manufacturer. When a verified source is added for a make, model, and model year range, it replaces the user-entered entries for that range, and the label changes to show the source. Required: (1) a lookup that picks the sourced interval first for a unit's make, model, and model year; (2) when a sourced row is added, existing user-entered rows for the same make, model, and year range are marked replaced (kept, not deleted) and their label updates automatically, with no manual edit; (3) the source (name, date, reference) is stored with each manufacturer interval and shown on the PM screen (S4) and the service screen (S13). Not built in v15: the prototype keeps its current labels.</w:t>
            </w:r>
          </w:p>
        </w:tc>
      </w:tr>
      <w:tr>
        <w:tc>
          <w:tcPr>
            <w:tcW w:type="dxa" w:w="2880"/>
          </w:tcPr>
          <w:p>
            <w:r>
              <w:rPr>
                <w:sz w:val="19"/>
              </w:rPr>
              <w:t>Reminder setup</w:t>
            </w:r>
          </w:p>
        </w:tc>
        <w:tc>
          <w:tcPr>
            <w:tcW w:type="dxa" w:w="2880"/>
          </w:tcPr>
          <w:p>
            <w:r>
              <w:rPr>
                <w:sz w:val="19"/>
              </w:rPr>
              <w:t>S9, S13, S15</w:t>
            </w:r>
          </w:p>
        </w:tc>
        <w:tc>
          <w:tcPr>
            <w:tcW w:type="dxa" w:w="2880"/>
          </w:tcPr>
          <w:p>
            <w:r>
              <w:rPr>
                <w:sz w:val="19"/>
              </w:rPr>
              <w:t>Per asset: reminders on or off (default off); channels (email, text, or both); email address; mobile number; text consent with date and the exact consent wording; per service: unit, due point, first reminder amount, repeat step (or none), and the list of reminder points. Reminders are not sent in the prototype. Delivery needs the reminder job and the messaging provider (not chosen).</w:t>
            </w:r>
          </w:p>
        </w:tc>
      </w:tr>
      <w:tr>
        <w:tc>
          <w:tcPr>
            <w:tcW w:type="dxa" w:w="2880"/>
          </w:tcPr>
          <w:p>
            <w:r>
              <w:rPr>
                <w:sz w:val="19"/>
              </w:rPr>
              <w:t>APU and reefer units</w:t>
            </w:r>
          </w:p>
        </w:tc>
        <w:tc>
          <w:tcPr>
            <w:tcW w:type="dxa" w:w="2880"/>
          </w:tcPr>
          <w:p>
            <w:r>
              <w:rPr>
                <w:sz w:val="19"/>
              </w:rPr>
              <w:t>S9, S13, S16</w:t>
            </w:r>
          </w:p>
        </w:tc>
        <w:tc>
          <w:tcPr>
            <w:tcW w:type="dxa" w:w="2880"/>
          </w:tcPr>
          <w:p>
            <w:r>
              <w:rPr>
                <w:sz w:val="19"/>
              </w:rPr>
              <w:t>APU and reefer are hours only; trailers are miles only. Enforce in the schema or in the application, and keep the parent link rules from the request above.</w:t>
            </w:r>
          </w:p>
        </w:tc>
      </w:tr>
      <w:tr>
        <w:tc>
          <w:tcPr>
            <w:tcW w:type="dxa" w:w="2880"/>
          </w:tcPr>
          <w:p>
            <w:r>
              <w:rPr>
                <w:sz w:val="19"/>
              </w:rPr>
              <w:t>One source for money</w:t>
            </w:r>
          </w:p>
        </w:tc>
        <w:tc>
          <w:tcPr>
            <w:tcW w:type="dxa" w:w="2880"/>
          </w:tcPr>
          <w:p>
            <w:r>
              <w:rPr>
                <w:sz w:val="19"/>
              </w:rPr>
              <w:t>S16, S20, S22</w:t>
            </w:r>
          </w:p>
        </w:tc>
        <w:tc>
          <w:tcPr>
            <w:tcW w:type="dxa" w:w="2880"/>
          </w:tcPr>
          <w:p>
            <w:r>
              <w:rPr>
                <w:sz w:val="19"/>
              </w:rPr>
              <w:t>PM cost sits in pm_entries; repairs have their own table and an optional expense link; the expenses table is separate. A PM logged as both could count twice in totals and the tax export. Decide one source.</w:t>
            </w:r>
          </w:p>
        </w:tc>
      </w:tr>
      <w:tr>
        <w:tc>
          <w:tcPr>
            <w:tcW w:type="dxa" w:w="2880"/>
          </w:tcPr>
          <w:p>
            <w:r>
              <w:rPr>
                <w:sz w:val="19"/>
              </w:rPr>
              <w:t>Category on PM and repair logs</w:t>
            </w:r>
          </w:p>
        </w:tc>
        <w:tc>
          <w:tcPr>
            <w:tcW w:type="dxa" w:w="2880"/>
          </w:tcPr>
          <w:p>
            <w:r>
              <w:rPr>
                <w:sz w:val="19"/>
              </w:rPr>
              <w:t>S16, S22</w:t>
            </w:r>
          </w:p>
        </w:tc>
        <w:tc>
          <w:tcPr>
            <w:tcW w:type="dxa" w:w="2880"/>
          </w:tcPr>
          <w:p>
            <w:r>
              <w:rPr>
                <w:sz w:val="19"/>
              </w:rPr>
              <w:t>The tax export groups by category, but pm_entries has no expense_category_id. Add it; make it required for repairs.</w:t>
            </w:r>
          </w:p>
        </w:tc>
      </w:tr>
      <w:tr>
        <w:tc>
          <w:tcPr>
            <w:tcW w:type="dxa" w:w="2880"/>
          </w:tcPr>
          <w:p>
            <w:r>
              <w:rPr>
                <w:sz w:val="19"/>
              </w:rPr>
              <w:t>Plan and billing fields</w:t>
            </w:r>
          </w:p>
        </w:tc>
        <w:tc>
          <w:tcPr>
            <w:tcW w:type="dxa" w:w="2880"/>
          </w:tcPr>
          <w:p>
            <w:r>
              <w:rPr>
                <w:sz w:val="19"/>
              </w:rPr>
              <w:t>S26, S28</w:t>
            </w:r>
          </w:p>
        </w:tc>
        <w:tc>
          <w:tcPr>
            <w:tcW w:type="dxa" w:w="2880"/>
          </w:tcPr>
          <w:p>
            <w:r>
              <w:rPr>
                <w:sz w:val="19"/>
              </w:rPr>
              <w:t>companies.plan holds none, truck, or truck_trailer. Needed: count of additional trucks and trailers beyond the base (each $4.00 a month or $44.00 a year), and billing term. The live total is computed from the counts: base $5 or $55 (truck only) or $9 or $100 (truck plus trailer), plus $4 or $44 for each additional truck or trailer. Payment processor is not chosen (waiting on Paddle).</w:t>
            </w:r>
          </w:p>
        </w:tc>
      </w:tr>
      <w:tr>
        <w:tc>
          <w:tcPr>
            <w:tcW w:type="dxa" w:w="2880"/>
          </w:tcPr>
          <w:p>
            <w:r>
              <w:rPr>
                <w:sz w:val="19"/>
              </w:rPr>
              <w:t>Reminder settings and sent log</w:t>
            </w:r>
          </w:p>
        </w:tc>
        <w:tc>
          <w:tcPr>
            <w:tcW w:type="dxa" w:w="2880"/>
          </w:tcPr>
          <w:p>
            <w:r>
              <w:rPr>
                <w:sz w:val="19"/>
              </w:rPr>
              <w:t>S24</w:t>
            </w:r>
          </w:p>
        </w:tc>
        <w:tc>
          <w:tcPr>
            <w:tcW w:type="dxa" w:w="2880"/>
          </w:tcPr>
          <w:p>
            <w:r>
              <w:rPr>
                <w:sz w:val="19"/>
              </w:rPr>
              <w:t>Add reminder_settings and reminder_log so reminders are not sent twice.</w:t>
            </w:r>
          </w:p>
        </w:tc>
      </w:tr>
      <w:tr>
        <w:tc>
          <w:tcPr>
            <w:tcW w:type="dxa" w:w="2880"/>
          </w:tcPr>
          <w:p>
            <w:r>
              <w:rPr>
                <w:sz w:val="19"/>
              </w:rPr>
              <w:t>Password reset and PIN lockout time</w:t>
            </w:r>
          </w:p>
        </w:tc>
        <w:tc>
          <w:tcPr>
            <w:tcW w:type="dxa" w:w="2880"/>
          </w:tcPr>
          <w:p>
            <w:r>
              <w:rPr>
                <w:sz w:val="19"/>
              </w:rPr>
              <w:t>S6b, S2</w:t>
            </w:r>
          </w:p>
        </w:tc>
        <w:tc>
          <w:tcPr>
            <w:tcW w:type="dxa" w:w="2880"/>
          </w:tcPr>
          <w:p>
            <w:r>
              <w:rPr>
                <w:sz w:val="19"/>
              </w:rPr>
              <w:t>Add password_reset_tokens (hashed, with expiry). Add locked_until to device_verification_pins.</w:t>
            </w:r>
          </w:p>
        </w:tc>
      </w:tr>
      <w:tr>
        <w:tc>
          <w:tcPr>
            <w:tcW w:type="dxa" w:w="2880"/>
          </w:tcPr>
          <w:p>
            <w:r>
              <w:rPr>
                <w:sz w:val="19"/>
              </w:rPr>
              <w:t>Receipt storage_key</w:t>
            </w:r>
          </w:p>
        </w:tc>
        <w:tc>
          <w:tcPr>
            <w:tcW w:type="dxa" w:w="2880"/>
          </w:tcPr>
          <w:p>
            <w:r>
              <w:rPr>
                <w:sz w:val="19"/>
              </w:rPr>
              <w:t>S19, S29</w:t>
            </w:r>
          </w:p>
        </w:tc>
        <w:tc>
          <w:tcPr>
            <w:tcW w:type="dxa" w:w="2880"/>
          </w:tcPr>
          <w:p>
            <w:r>
              <w:rPr>
                <w:sz w:val="19"/>
              </w:rPr>
              <w:t>Still OPEN: storage provider not chosen. Blocks receipt upload to the account.</w:t>
            </w:r>
          </w:p>
        </w:tc>
      </w:tr>
    </w:tbl>
    <w:p/>
    <w:p>
      <w:pPr>
        <w:pStyle w:val="Heading1"/>
      </w:pPr>
      <w:r>
        <w:t>5. Open questions for Joe</w:t>
      </w:r>
    </w:p>
    <w:p>
      <w:r>
        <w:t>1. Forgot password. The method is not decided: a reset link or a reset code by email. The forgot-password screen was removed from the prototype until Joe decides.</w:t>
      </w:r>
    </w:p>
    <w:p>
      <w:r>
        <w:t>2. Request address for fleet requests. The form shows a marked placeholder. Joe needs to choose the address (or form service) before any request is sent. No address has been invented.</w:t>
      </w:r>
    </w:p>
    <w:p>
      <w:r>
        <w:t>3. APU interval source. The schema says reefer intervals must come from Thermo King or Carrier. APU intervals still need a confirmed source, because APU makers may differ.</w:t>
      </w:r>
    </w:p>
    <w:p>
      <w:r>
        <w:t>4. Payment processor. Waiting on Paddle. Payment is shown as Payment coming soon with no charge. Billing terms (monthly and annual) must be confirmed before any charge is built.</w:t>
      </w:r>
    </w:p>
    <w:p>
      <w:r>
        <w:t>5. Adding assets before payment. Can a new account add trucks and trailers before it pays? Not decided. The prototype allows it for testing and marks it on screen.</w:t>
      </w:r>
    </w:p>
    <w:p>
      <w:r>
        <w:t>6. Trailer moves. Can a trailer be moved from one truck to another later, and what happens to its records and its reefer? The prototype attaches it at add time only.</w:t>
      </w:r>
    </w:p>
    <w:p>
      <w:r>
        <w:t>7. Landing page fleet card. The wording 'Running more than six total assets?' matches fleet pricing from asset 7, so it is unchanged. The card now links to the fleet contact form in the prototype (v10, #fleet), replacing a link to a section that did not exist. Confirm the link target before release.</w:t>
      </w:r>
    </w:p>
    <w:p>
      <w:r>
        <w:t>8. Asset limit. Earlier direction allowed up to three trucks and three trailers. The v9 direction is six assets in total, with fleet pricing from asset 7. The prototype uses six in total with no per-type cap. Confirm which applies.</w:t>
      </w:r>
    </w:p>
    <w:p>
      <w:r>
        <w:t>9. Brand models and sourced intervals. The Carrier and Thermo King APU and reefer model lists in the prototype are sample placeholders. No sourced intervals are stored yet, so sourced services show 'Interval pending source'. The real lists must come from the database.</w:t>
      </w:r>
    </w:p>
    <w:p>
      <w:r>
        <w:t>10. User-entered intervals. Should an interval entered under brand Other be reviewed before it is saved, or saved at once with its label? Not decided. The prototype saves it at once with the label.</w:t>
      </w:r>
    </w:p>
    <w:p>
      <w:r>
        <w:t>11. Demo password. The demo has no login, so its password fields are locked. Confirm that this is acceptable, or say whether the demo should show a password step.</w:t>
      </w:r>
    </w:p>
    <w:p>
      <w:r>
        <w:t>12. Email in the demo. The demo account email is optional. Email reminders and the fleet form send nothing in the demo. Confirm when sending should be connected.</w:t>
      </w:r>
    </w:p>
    <w:p>
      <w:r>
        <w:t>13. Demo start. The demo starts empty so the user adds their own truck first. Confirm.</w:t>
      </w:r>
    </w:p>
    <w:p>
      <w:r>
        <w:t>14. Demo sign-in. Signing in to an existing account from the demo erases demo records. Confirm, or say whether they should be offered for carry-over.</w:t>
      </w:r>
    </w:p>
    <w:p>
      <w:r>
        <w:t>15. PIN delivery and rules. A 6-digit code emailed to the account, 10-minute expiry, 5 wrong tries lock. These are assumptions. Confirm, and say how long the lock lasts.</w:t>
      </w:r>
    </w:p>
    <w:p>
      <w:r>
        <w:t>16. Prototype code display (remove before any shared release). Email is not connected, so the prototype shows the generated sign-in code in a labeled box on the verify screen only. Nothing is written to the console. Once email is connected, the code goes only to the account email, and the box must be removed.</w:t>
      </w:r>
    </w:p>
    <w:p>
      <w:r>
        <w:t>17. Reminder delivery. The prototype stores the setup in the session only and sends nothing. Before release: confirm the text consent wording and the STOP handling with legal (legal-and-privacy), and choose the messaging provider. The reminder job (reminder-builder) is not built.</w:t>
      </w:r>
    </w:p>
    <w:p>
      <w:r>
        <w:t>18. Trailer intervals. No trailer intervals are sourced yet. The prototype lets the user enter a miles interval, labeled user entered. Confirm whether trailers should wait for a sourced interval instead.</w:t>
      </w:r>
    </w:p>
    <w:p>
      <w:r>
        <w:t>19. Dropdown entries to confirm. Joe typed Peterbuilt; the make is recorded as Peterbilt. Joe wrote TK C600; the model is recorded as C600 under Thermo King. Research must confirm the model name against the official Thermo King listing. Trailer makes have no model lists yet, so only Other is offered for trailer models.</w:t>
      </w:r>
    </w:p>
    <w:p>
      <w:r>
        <w:t>20. Label for new models without sourced intervals. The new truck and reefer models have no sourced intervals. The prototype shows Interval pending source for reefers, and asks trucks for a user-entered interval. Joe to confirm which label applies to the new truck models.</w:t>
      </w:r>
    </w:p>
    <w:p>
      <w:r>
        <w:t>21. Off-brand APU and reefer intervals. Other lets the user enter hour intervals, labeled user entered. Confirm whether these need review before they are saved (see the open question on user-entered intervals).</w:t>
      </w:r>
    </w:p>
    <w:p>
      <w:r>
        <w:t>22. Left menu on phones and tablets. Decided by Joe (October 17, 2026): the same menu as the computer. Portrait collapses behind a Menu button; landscape shows it beside the content.</w:t>
      </w:r>
    </w:p>
    <w:p>
      <w:r>
        <w:t>23. Landing demo link. Landing page v3 still links to the superseded prototype v10 for the demo. Point it to v11 when the landing page is next changed, and save it as a new version.</w:t>
      </w:r>
    </w:p>
    <w:p>
      <w:r>
        <w:t>24. Prototype storage. The prototype keeps everything in the page. A refresh erases accounts too, so it is a clickable demo, not a saved product. Real storage comes from the Database Architect's build.</w:t>
      </w:r>
    </w:p>
    <w:p>
      <w:r>
        <w:t>25. Trial access. Can a new account use Rig PM Pro without a paid plan? Not decided.</w:t>
      </w:r>
    </w:p>
    <w:p>
      <w:r>
        <w:t>26. Receipt storage. Which provider holds receipt photos? This blocks moving demo receipts into a real account.</w:t>
      </w:r>
    </w:p>
    <w:p>
      <w:r>
        <w:t>27. Export format. CSV in the prototype; Excel is also possible. Which one, or both?</w:t>
      </w:r>
    </w:p>
    <w:p>
      <w:pPr>
        <w:pStyle w:val="Heading1"/>
      </w:pPr>
      <w:r>
        <w:t>6. Sources</w:t>
      </w:r>
    </w:p>
    <w:p>
      <w:r>
        <w:rPr>
          <w:b w:val="0"/>
          <w:i w:val="0"/>
        </w:rPr>
        <w:t>Landing page: /mnt/user-data/outputs/RigPMPro-Landing-Page.html (approved plan figures and disclaimer wording). Schema: /mnt/user-data/outputs/Rig-PM-Pro-Database-Schema.sql (draft 1, unchanged). Prototype: /mnt/user-data/outputs/RigPMPro-Prototype-v15.html (sample and demo data only; adds APU and reefer brand choices and fleet pricing from asset 7). Landing page: /mnt/user-data/outputs/RigPMPro-Landing-Page-v3.html. No manufacturer intervals are stored yet, so sourced services show 'Interval pending source'. User-entered intervals are labeled.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