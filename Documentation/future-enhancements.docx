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Future Enhancements - RigPMPro</w:t>
      </w:r>
    </w:p>
    <w:p>
      <w:r>
        <w:rPr>
          <w:i/>
        </w:rPr>
        <w:t>Last Updated: 2026-10-20 09:40 CDT</w:t>
      </w:r>
    </w:p>
    <w:p/>
    <w:p>
      <w:pPr>
        <w:pStyle w:val="Heading1"/>
      </w:pPr>
      <w:r>
        <w:t>Product Enhancement Ideas</w:t>
      </w:r>
    </w:p>
    <w:p>
      <w:r>
        <w:t>Enhancement ideas discovered during development, QA testing, and live user testing. These are valuable improvements that don't block the current release but should be tracked for future implementation.</w:t>
      </w:r>
    </w:p>
    <w:p/>
    <w:p>
      <w:pPr>
        <w:pStyle w:val="Heading1"/>
      </w:pPr>
      <w:r>
        <w:t>Enhancement Ideas</w:t>
      </w:r>
    </w:p>
    <w:p>
      <w:pPr>
        <w:pStyle w:val="Heading2"/>
      </w:pPr>
      <w:r>
        <w:t>User Interface &amp; Customization</w:t>
      </w:r>
    </w:p>
    <w:p>
      <w:pPr>
        <w:pStyle w:val="Heading3"/>
      </w:pPr>
      <w:r>
        <w:t>Color Scheme Customization</w:t>
      </w:r>
    </w:p>
    <w:p>
      <w:pPr>
        <w:pStyle w:val="ListBullet"/>
      </w:pPr>
      <w:r>
        <w:t>Idea: Allow users to change/customize the color scheme of the app</w:t>
      </w:r>
    </w:p>
    <w:p>
      <w:pPr>
        <w:pStyle w:val="ListNumber"/>
      </w:pPr>
      <w:r>
        <w:t>Benefit:</w:t>
      </w:r>
    </w:p>
    <w:p>
      <w:pPr>
        <w:pStyle w:val="ListBullet2"/>
      </w:pPr>
      <w:r>
        <w:t>Accessibility for color blind users</w:t>
      </w:r>
    </w:p>
    <w:p>
      <w:pPr>
        <w:pStyle w:val="ListBullet2"/>
      </w:pPr>
      <w:r>
        <w:t>Dark/light mode for different lighting conditions (day driving vs night)</w:t>
      </w:r>
    </w:p>
    <w:p>
      <w:pPr>
        <w:pStyle w:val="ListBullet2"/>
      </w:pPr>
      <w:r>
        <w:t>Personalization for users</w:t>
      </w:r>
    </w:p>
    <w:p>
      <w:pPr>
        <w:pStyle w:val="ListBullet2"/>
      </w:pPr>
      <w:r>
        <w:t>Reduces eye strain in different cab lighting</w:t>
      </w:r>
    </w:p>
    <w:p>
      <w:r>
        <w:t>Suggested Implementation: Theme toggle (light/dark/custom), CSS variables for easy theming</w:t>
      </w:r>
    </w:p>
    <w:p>
      <w:r>
        <w:t>Priority: Medium</w:t>
      </w:r>
    </w:p>
    <w:p>
      <w:r>
        <w:t>Date Suggested: 2026-10-20</w:t>
      </w:r>
    </w:p>
    <w:p>
      <w:r>
        <w:t>Status: Future consideration</w:t>
      </w:r>
    </w:p>
    <w:p/>
    <w:p>
      <w:pPr>
        <w:pStyle w:val="Heading1"/>
      </w:pPr>
      <w:r>
        <w:t>How to Use This File</w:t>
      </w:r>
    </w:p>
    <w:p>
      <w:pPr>
        <w:pStyle w:val="Heading3"/>
      </w:pPr>
      <w:r>
        <w:t>For QA Testers:</w:t>
      </w:r>
    </w:p>
    <w:p>
      <w:pPr>
        <w:pStyle w:val="ListBullet"/>
      </w:pPr>
      <w:r>
        <w:t>During testing, if you find something that could be improved but isn't a blocking issue, add it here</w:t>
      </w:r>
    </w:p>
    <w:p>
      <w:pPr>
        <w:pStyle w:val="ListBullet"/>
      </w:pPr>
      <w:r>
        <w:t>Format: Enhancement name, benefit, suggested implementation, priority</w:t>
      </w:r>
    </w:p>
    <w:p>
      <w:pPr>
        <w:pStyle w:val="Heading3"/>
      </w:pPr>
      <w:r>
        <w:t>For Development Team:</w:t>
      </w:r>
    </w:p>
    <w:p>
      <w:pPr>
        <w:pStyle w:val="ListBullet"/>
      </w:pPr>
      <w:r>
        <w:t>Review this list periodically to plan next phases</w:t>
      </w:r>
    </w:p>
    <w:p>
      <w:pPr>
        <w:pStyle w:val="ListBullet"/>
      </w:pPr>
      <w:r>
        <w:t>Move items to active development when ready</w:t>
      </w:r>
    </w:p>
    <w:p>
      <w:pPr>
        <w:pStyle w:val="ListBullet"/>
      </w:pPr>
      <w:r>
        <w:t>Update status as items move to implementation</w:t>
      </w:r>
    </w:p>
    <w:p>
      <w:pPr>
        <w:pStyle w:val="Heading3"/>
      </w:pPr>
      <w:r>
        <w:t>For Joe:</w:t>
      </w:r>
    </w:p>
    <w:p>
      <w:pPr>
        <w:pStyle w:val="ListBullet"/>
      </w:pPr>
      <w:r>
        <w:t>Review before each new phase to set priorities</w:t>
      </w:r>
    </w:p>
    <w:p>
      <w:pPr>
        <w:pStyle w:val="ListBullet"/>
      </w:pPr>
      <w:r>
        <w:t>Decide which enhancements to tackle next</w:t>
      </w:r>
    </w:p>
    <w:p>
      <w:pPr>
        <w:pStyle w:val="ListBullet"/>
      </w:pPr>
      <w:r>
        <w:t>Use for roadmap planning</w:t>
      </w:r>
    </w:p>
    <w:p/>
    <w:p>
      <w:pPr>
        <w:pStyle w:val="Heading1"/>
      </w:pPr>
      <w:r>
        <w:t>Enhancement Workflow</w:t>
      </w:r>
    </w:p>
    <w:p>
      <w:pPr>
        <w:pStyle w:val="ListNumber"/>
      </w:pPr>
      <w:r>
        <w:t>Discovery - Idea found during development/testing → Add to this file</w:t>
      </w:r>
    </w:p>
    <w:p>
      <w:pPr>
        <w:pStyle w:val="ListNumber"/>
      </w:pPr>
      <w:r>
        <w:t>Review - Joe reviews and prioritizes with team</w:t>
      </w:r>
    </w:p>
    <w:p>
      <w:pPr>
        <w:pStyle w:val="ListNumber"/>
      </w:pPr>
      <w:r>
        <w:t>Planning - Selected enhancement moves to active development</w:t>
      </w:r>
    </w:p>
    <w:p>
      <w:pPr>
        <w:pStyle w:val="ListNumber"/>
      </w:pPr>
      <w:r>
        <w:t>Implementation - Assigned to team member for implementation</w:t>
      </w:r>
    </w:p>
    <w:p>
      <w:pPr>
        <w:pStyle w:val="ListNumber"/>
      </w:pPr>
      <w:r>
        <w:t>Testing - QA verifies implementation</w:t>
      </w:r>
    </w:p>
    <w:p>
      <w:pPr>
        <w:pStyle w:val="ListNumber"/>
      </w:pPr>
      <w:r>
        <w:t>Deployment - Goes live with next release</w:t>
      </w:r>
    </w:p>
    <w:p/>
    <w:p>
      <w:pPr>
        <w:pStyle w:val="Heading1"/>
      </w:pPr>
      <w:r>
        <w:t>Priority Levels</w:t>
      </w:r>
    </w:p>
    <w:p>
      <w:r>
        <w:rPr>
          <w:b/>
        </w:rPr>
        <w:t>Critical</w:t>
      </w:r>
      <w:r>
        <w:t xml:space="preserve"> - Blocks user experience, should implement ASAP</w:t>
      </w:r>
    </w:p>
    <w:p>
      <w:r>
        <w:rPr>
          <w:b/>
        </w:rPr>
        <w:t>High</w:t>
      </w:r>
      <w:r>
        <w:t xml:space="preserve"> - Significant improvement, implement in next phase</w:t>
      </w:r>
    </w:p>
    <w:p>
      <w:r>
        <w:rPr>
          <w:b/>
        </w:rPr>
        <w:t>Medium</w:t>
      </w:r>
      <w:r>
        <w:t xml:space="preserve"> - Nice-to-have, implement when resources available</w:t>
      </w:r>
    </w:p>
    <w:p>
      <w:r>
        <w:rPr>
          <w:b/>
        </w:rPr>
        <w:t>Low</w:t>
      </w:r>
      <w:r>
        <w:t xml:space="preserve"> - Polish/refinement, implement when time permits</w:t>
      </w:r>
    </w:p>
    <w:p/>
    <w:p>
      <w:r>
        <w:rPr>
          <w:i/>
          <w:sz w:val="18"/>
        </w:rPr>
        <w:t>Version: 1.0  |  Created: 2026-10-20 09:40 CDT  |  Maintained By: RigPMPro Team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