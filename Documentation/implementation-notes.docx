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Navigation Redesign - IMPLEMENTATION NOTES</w:t>
      </w:r>
    </w:p>
    <w:p>
      <w:r>
        <w:t>Comprehensive code analysis for fabv22.html navigation implementation</w:t>
      </w:r>
    </w:p>
    <w:p/>
    <w:p>
      <w:pPr>
        <w:pStyle w:val="Heading1"/>
      </w:pPr>
      <w:r>
        <w:t>HAMBURGER MENU BUTTON IMPLEMENTATION</w:t>
      </w:r>
    </w:p>
    <w:p>
      <w:pPr>
        <w:pStyle w:val="ListBullet"/>
      </w:pPr>
      <w:r>
        <w:t>Button ID: #headerMenuBtn with aria-label='Open the menu'</w:t>
      </w:r>
    </w:p>
    <w:p>
      <w:pPr>
        <w:pStyle w:val="ListBullet"/>
      </w:pPr>
      <w:r>
        <w:t>CSS properly shows on mobile (display: block) and hides at 768px+</w:t>
      </w:r>
    </w:p>
    <w:p>
      <w:pPr>
        <w:pStyle w:val="ListBullet"/>
      </w:pPr>
      <w:r>
        <w:t>JavaScript click handler adds 'menu-open' class to body</w:t>
      </w:r>
    </w:p>
    <w:p>
      <w:pPr>
        <w:pStyle w:val="ListBullet"/>
      </w:pPr>
      <w:r>
        <w:t>Proper event propagation handling with e.stopPropagation()</w:t>
      </w:r>
    </w:p>
    <w:p>
      <w:pPr>
        <w:pStyle w:val="ListBullet"/>
      </w:pPr>
      <w:r>
        <w:t>Status: ✓ PASS</w:t>
      </w:r>
    </w:p>
    <w:p>
      <w:pPr>
        <w:pStyle w:val="Heading1"/>
      </w:pPr>
      <w:r>
        <w:t>SIDEBAR/MENU ELEMENT (.side)</w:t>
      </w:r>
    </w:p>
    <w:p>
      <w:pPr>
        <w:pStyle w:val="ListBullet"/>
      </w:pPr>
      <w:r>
        <w:t>Positioned fixed with transform: translateX(-105%) to hide off-screen</w:t>
      </w:r>
    </w:p>
    <w:p>
      <w:pPr>
        <w:pStyle w:val="ListBullet"/>
      </w:pPr>
      <w:r>
        <w:t>Smooth 200ms transition animation (transition: transform .2s ease)</w:t>
      </w:r>
    </w:p>
    <w:p>
      <w:pPr>
        <w:pStyle w:val="ListBullet"/>
      </w:pPr>
      <w:r>
        <w:t>On tablet/desktop (640px+): position: static, width: 280px, fully visible</w:t>
      </w:r>
    </w:p>
    <w:p>
      <w:pPr>
        <w:pStyle w:val="ListBullet"/>
      </w:pPr>
      <w:r>
        <w:t>On mobile: Fixed positioning with overlay animation</w:t>
      </w:r>
    </w:p>
    <w:p>
      <w:pPr>
        <w:pStyle w:val="ListBullet"/>
      </w:pPr>
      <w:r>
        <w:t>Status: ✓ PASS</w:t>
      </w:r>
    </w:p>
    <w:p>
      <w:pPr>
        <w:pStyle w:val="Heading1"/>
      </w:pPr>
      <w:r>
        <w:t>OVERLAY SHADE (side-shade)</w:t>
      </w:r>
    </w:p>
    <w:p>
      <w:pPr>
        <w:pStyle w:val="ListBullet"/>
      </w:pPr>
      <w:r>
        <w:t>Element present in HTML with proper ID (sideShade)</w:t>
      </w:r>
    </w:p>
    <w:p>
      <w:pPr>
        <w:pStyle w:val="ListBullet"/>
      </w:pPr>
      <w:r>
        <w:t>Dark background rgba(0,0,0,.3) provides visual feedback</w:t>
      </w:r>
    </w:p>
    <w:p>
      <w:pPr>
        <w:pStyle w:val="ListBullet"/>
      </w:pPr>
      <w:r>
        <w:t>Z-index layering correct: shade (11) &lt; menu (12) &lt; button (13)</w:t>
      </w:r>
    </w:p>
    <w:p>
      <w:pPr>
        <w:pStyle w:val="ListBullet"/>
      </w:pPr>
      <w:r>
        <w:t>Visibility controlled by body.menu-open class</w:t>
      </w:r>
    </w:p>
    <w:p>
      <w:pPr>
        <w:pStyle w:val="ListBullet"/>
      </w:pPr>
      <w:r>
        <w:t>Status: ✓ PASS</w:t>
      </w:r>
    </w:p>
    <w:p>
      <w:pPr>
        <w:pStyle w:val="Heading1"/>
      </w:pPr>
      <w:r>
        <w:t>CLOSE BUTTON (#menuBtn)</w:t>
      </w:r>
    </w:p>
    <w:p>
      <w:pPr>
        <w:pStyle w:val="ListBullet"/>
      </w:pPr>
      <w:r>
        <w:t>Close button (✕) hidden by default, visible in menu header on mobile</w:t>
      </w:r>
    </w:p>
    <w:p>
      <w:pPr>
        <w:pStyle w:val="ListBullet"/>
      </w:pPr>
      <w:r>
        <w:t>Proper aria-label for accessibility</w:t>
      </w:r>
    </w:p>
    <w:p>
      <w:pPr>
        <w:pStyle w:val="ListBullet"/>
      </w:pPr>
      <w:r>
        <w:t>JavaScript event handler properly closes menu by removing 'menu-open' class</w:t>
      </w:r>
    </w:p>
    <w:p>
      <w:pPr>
        <w:pStyle w:val="ListBullet"/>
      </w:pPr>
      <w:r>
        <w:t>Status: ✓ PASS</w:t>
      </w:r>
    </w:p>
    <w:p>
      <w:pPr>
        <w:pStyle w:val="Heading1"/>
      </w:pPr>
      <w:r>
        <w:t>MENU ITEM CLICK BEHAVIOR</w:t>
      </w:r>
    </w:p>
    <w:p>
      <w:pPr>
        <w:pStyle w:val="ListBullet"/>
      </w:pPr>
      <w:r>
        <w:t>All buttons with [data-go] attribute auto-close menu on mobile (&lt; 768px)</w:t>
      </w:r>
    </w:p>
    <w:p>
      <w:pPr>
        <w:pStyle w:val="ListBullet"/>
      </w:pPr>
      <w:r>
        <w:t>Menu stays open on tablet/desktop when clicking items</w:t>
      </w:r>
    </w:p>
    <w:p>
      <w:pPr>
        <w:pStyle w:val="ListBullet"/>
      </w:pPr>
      <w:r>
        <w:t>Proper window width check to differentiate mobile behavior</w:t>
      </w:r>
    </w:p>
    <w:p>
      <w:pPr>
        <w:pStyle w:val="ListBullet"/>
      </w:pPr>
      <w:r>
        <w:t>Status: ✓ PASS</w:t>
      </w:r>
    </w:p>
    <w:p>
      <w:pPr>
        <w:pStyle w:val="Heading1"/>
      </w:pPr>
      <w:r>
        <w:t>OUTSIDE-CLICK BEHAVIOR</w:t>
      </w:r>
    </w:p>
    <w:p>
      <w:pPr>
        <w:pStyle w:val="ListBullet"/>
      </w:pPr>
      <w:r>
        <w:t>Click capture handler (capture: true) catches clicks early</w:t>
      </w:r>
    </w:p>
    <w:p>
      <w:pPr>
        <w:pStyle w:val="ListBullet"/>
      </w:pPr>
      <w:r>
        <w:t>Properly checks if click is outside menu using .contains()</w:t>
      </w:r>
    </w:p>
    <w:p>
      <w:pPr>
        <w:pStyle w:val="ListBullet"/>
      </w:pPr>
      <w:r>
        <w:t>Excludes menu buttons and shade from closing logic</w:t>
      </w:r>
    </w:p>
    <w:p>
      <w:pPr>
        <w:pStyle w:val="ListBullet"/>
      </w:pPr>
      <w:r>
        <w:t>Only closes menu on mobile viewports</w:t>
      </w:r>
    </w:p>
    <w:p>
      <w:pPr>
        <w:pStyle w:val="ListBullet"/>
      </w:pPr>
      <w:r>
        <w:t>Status: ✓ PASS</w:t>
      </w:r>
    </w:p>
    <w:p>
      <w:pPr>
        <w:pStyle w:val="Heading1"/>
      </w:pPr>
      <w:r>
        <w:t>CATEGORIES SECTION</w:t>
      </w:r>
    </w:p>
    <w:p>
      <w:pPr>
        <w:pStyle w:val="ListBullet"/>
      </w:pPr>
      <w:r>
        <w:t>HTML structure present with #catChips container</w:t>
      </w:r>
    </w:p>
    <w:p>
      <w:pPr>
        <w:pStyle w:val="ListBullet"/>
      </w:pPr>
      <w:r>
        <w:t>Proper styling with side-cat-title and spacing</w:t>
      </w:r>
    </w:p>
    <w:p>
      <w:pPr>
        <w:pStyle w:val="ListBullet"/>
      </w:pPr>
      <w:r>
        <w:t>Content populated dynamically by JavaScript</w:t>
      </w:r>
    </w:p>
    <w:p>
      <w:pPr>
        <w:pStyle w:val="ListBullet"/>
      </w:pPr>
      <w:r>
        <w:t>Status: ✓ PASS</w:t>
      </w:r>
    </w:p>
    <w:p>
      <w:pPr>
        <w:pStyle w:val="Heading1"/>
      </w:pPr>
      <w:r>
        <w:t>TEST VEHICLES DROPDOWN</w:t>
      </w:r>
    </w:p>
    <w:p>
      <w:pPr>
        <w:pStyle w:val="ListBullet"/>
      </w:pPr>
      <w:r>
        <w:t>Native HTML select element used</w:t>
      </w:r>
    </w:p>
    <w:p>
      <w:pPr>
        <w:pStyle w:val="ListBullet"/>
      </w:pPr>
      <w:r>
        <w:t>All 4 options present: Load vehicle, Freightliner Cascadia, Peterbilt 579, Volvo VNL860</w:t>
      </w:r>
    </w:p>
    <w:p>
      <w:pPr>
        <w:pStyle w:val="ListBullet"/>
      </w:pPr>
      <w:r>
        <w:t>Proper styling and sizing for mobile/tablet/desktop</w:t>
      </w:r>
    </w:p>
    <w:p>
      <w:pPr>
        <w:pStyle w:val="ListBullet"/>
      </w:pPr>
      <w:r>
        <w:t>Status: ✓ PASS</w:t>
      </w:r>
    </w:p>
    <w:p>
      <w:r>
        <w:br w:type="page"/>
      </w:r>
    </w:p>
    <w:p>
      <w:pPr>
        <w:pStyle w:val="Title"/>
      </w:pPr>
      <w:r>
        <w:t>POTENTIAL ISSUES IDENTIFIED</w:t>
      </w:r>
    </w:p>
    <w:p>
      <w:pPr>
        <w:pStyle w:val="Heading2"/>
      </w:pPr>
      <w:r>
        <w:t>Issue 1: UNCLEAR MOBILE LAYOUT</w:t>
      </w:r>
    </w:p>
    <w:p>
      <w:r>
        <w:t>Severity: Medium</w:t>
      </w:r>
    </w:p>
    <w:p>
      <w:r>
        <w:t>Location: Line 231</w:t>
      </w:r>
    </w:p>
    <w:p>
      <w:r>
        <w:t>Description: .app-content { flex-direction: column; } on mobile needs verification for intended layout behavior</w:t>
      </w:r>
    </w:p>
    <w:p>
      <w:r>
        <w:t>Recommendation: Confirm with designer the menu overlay and off-screen positioning behavior</w:t>
      </w:r>
    </w:p>
    <w:p>
      <w:pPr>
        <w:pStyle w:val="Heading2"/>
      </w:pPr>
      <w:r>
        <w:t>Issue 2: Z-INDEX LAYERING</w:t>
      </w:r>
    </w:p>
    <w:p>
      <w:r>
        <w:t>Severity: Low</w:t>
      </w:r>
    </w:p>
    <w:p>
      <w:r>
        <w:t>Location: Multiple lines</w:t>
      </w:r>
    </w:p>
    <w:p>
      <w:r>
        <w:t>Description: Z-index values defined but appear correct. Shade (11) &lt; Menu (12) &lt; Button (13)</w:t>
      </w:r>
    </w:p>
    <w:p>
      <w:r>
        <w:t>Recommendation: Verify no conflicts with page content</w:t>
      </w:r>
    </w:p>
    <w:p>
      <w:pPr>
        <w:pStyle w:val="Heading2"/>
      </w:pPr>
      <w:r>
        <w:t>Issue 3: FOCUS MANAGEMENT</w:t>
      </w:r>
    </w:p>
    <w:p>
      <w:r>
        <w:t>Severity: Low</w:t>
      </w:r>
    </w:p>
    <w:p>
      <w:r>
        <w:t>Location: JavaScript event handlers</w:t>
      </w:r>
    </w:p>
    <w:p>
      <w:r>
        <w:t>Description: Focus management not explicitly handled when menu opens/closes</w:t>
      </w:r>
    </w:p>
    <w:p>
      <w:r>
        <w:t>Recommendation: Consider adding focus trap and returning focus to trigger button on close</w:t>
      </w:r>
    </w:p>
    <w:p>
      <w:r>
        <w:br w:type="page"/>
      </w:r>
    </w:p>
    <w:p>
      <w:pPr>
        <w:pStyle w:val="Title"/>
      </w:pPr>
      <w:r>
        <w:t>BROWSER COMPATIBILITY</w:t>
      </w:r>
    </w:p>
    <w:p>
      <w:r>
        <w:t>All modern browsers (Chrome 57+, Firefox 60+, Safari 11+, Edge 79+) fully support:</w:t>
      </w:r>
    </w:p>
    <w:p>
      <w:pPr>
        <w:pStyle w:val="ListBullet"/>
      </w:pPr>
      <w:r>
        <w:t>CSS Grid and Flexbox</w:t>
      </w:r>
    </w:p>
    <w:p>
      <w:pPr>
        <w:pStyle w:val="ListBullet"/>
      </w:pPr>
      <w:r>
        <w:t>CSS Custom Properties (--variable syntax)</w:t>
      </w:r>
    </w:p>
    <w:p>
      <w:pPr>
        <w:pStyle w:val="ListBullet"/>
      </w:pPr>
      <w:r>
        <w:t>CSS Media queries and transforms</w:t>
      </w:r>
    </w:p>
    <w:p>
      <w:pPr>
        <w:pStyle w:val="ListBullet"/>
      </w:pPr>
      <w:r>
        <w:t>CSS Transitions and animations</w:t>
      </w:r>
    </w:p>
    <w:p>
      <w:pPr>
        <w:pStyle w:val="ListBullet"/>
      </w:pPr>
      <w:r>
        <w:t>classList API and addEventListener</w:t>
      </w:r>
    </w:p>
    <w:p>
      <w:pPr>
        <w:pStyle w:val="ListBullet"/>
      </w:pPr>
      <w:r>
        <w:t>Modern JavaScript ES6+ features</w:t>
      </w:r>
    </w:p>
    <w:p>
      <w:r>
        <w:br w:type="page"/>
      </w:r>
    </w:p>
    <w:p>
      <w:pPr>
        <w:pStyle w:val="Title"/>
      </w:pPr>
      <w:r>
        <w:t>ACCESSIBILITY REVIEW (WCAG)</w:t>
      </w:r>
    </w:p>
    <w:p>
      <w:r>
        <w:t>Implemented Features:</w:t>
      </w:r>
    </w:p>
    <w:p>
      <w:pPr>
        <w:pStyle w:val="ListBullet"/>
      </w:pPr>
      <w:r>
        <w:t>✓ Hamburger button has aria-label</w:t>
      </w:r>
    </w:p>
    <w:p>
      <w:pPr>
        <w:pStyle w:val="ListBullet"/>
      </w:pPr>
      <w:r>
        <w:t>✓ Close button has aria-label</w:t>
      </w:r>
    </w:p>
    <w:p>
      <w:pPr>
        <w:pStyle w:val="ListBullet"/>
      </w:pPr>
      <w:r>
        <w:t>✓ Menu items are keyboard accessible</w:t>
      </w:r>
    </w:p>
    <w:p>
      <w:pPr>
        <w:pStyle w:val="ListBullet"/>
      </w:pPr>
      <w:r>
        <w:t>✓ Semantic HTML structure used</w:t>
      </w:r>
    </w:p>
    <w:p/>
    <w:p>
      <w:r>
        <w:t>Recommendations for Enhancement:</w:t>
      </w:r>
    </w:p>
    <w:p>
      <w:pPr>
        <w:pStyle w:val="ListBullet"/>
      </w:pPr>
      <w:r>
        <w:t>Add aria-expanded attribute to menu button</w:t>
      </w:r>
    </w:p>
    <w:p>
      <w:pPr>
        <w:pStyle w:val="ListBullet"/>
      </w:pPr>
      <w:r>
        <w:t>Implement focus trap when menu opens</w:t>
      </w:r>
    </w:p>
    <w:p>
      <w:pPr>
        <w:pStyle w:val="ListBullet"/>
      </w:pPr>
      <w:r>
        <w:t>Return focus to trigger button when menu closes</w:t>
      </w:r>
    </w:p>
    <w:p>
      <w:pPr>
        <w:pStyle w:val="ListBullet"/>
      </w:pPr>
      <w:r>
        <w:t>Verify screen reader announces menu state</w:t>
      </w:r>
    </w:p>
    <w:p>
      <w:r>
        <w:br w:type="page"/>
      </w:r>
    </w:p>
    <w:p>
      <w:pPr>
        <w:pStyle w:val="Title"/>
      </w:pPr>
      <w:r>
        <w:t>FINAL ASSESSMENT</w:t>
      </w:r>
    </w:p>
    <w:p>
      <w:r>
        <w:t>Code Quality: EXCELLENT</w:t>
      </w:r>
    </w:p>
    <w:p>
      <w:r>
        <w:t>Implementation: SOLID</w:t>
      </w:r>
    </w:p>
    <w:p>
      <w:r>
        <w:t>Structure: WELL-ORGANIZED</w:t>
      </w:r>
    </w:p>
    <w:p/>
    <w:p>
      <w:r>
        <w:t>The navigation redesign implementation is well-structured and properly implements the required features. The code uses appropriate CSS and JavaScript patterns, with good event handling and responsive design practices. Only minor refinements are recommended for accessibility and focus management.</w:t>
      </w:r>
    </w:p>
    <w:p/>
    <w:p>
      <w:r>
        <w:t>Overall Status: READY FOR VISUAL/DYNAMIC TESTING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